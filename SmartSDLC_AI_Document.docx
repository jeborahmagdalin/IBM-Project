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06AB2" w14:textId="77777777" w:rsidR="00D12010" w:rsidRDefault="00D12010" w:rsidP="006C314B">
      <w:pPr>
        <w:pStyle w:val="Title"/>
        <w:rPr>
          <w:sz w:val="80"/>
          <w:szCs w:val="80"/>
        </w:rPr>
      </w:pPr>
      <w:bookmarkStart w:id="0" w:name="_GoBack"/>
    </w:p>
    <w:bookmarkEnd w:id="0"/>
    <w:p w14:paraId="2F46E412" w14:textId="195A2815" w:rsidR="00286BA0" w:rsidRPr="00773C3A" w:rsidRDefault="00286BA0" w:rsidP="00286BA0">
      <w:pPr>
        <w:pStyle w:val="Title"/>
        <w:jc w:val="center"/>
        <w:rPr>
          <w:color w:val="4F81BD" w:themeColor="accent1"/>
          <w:sz w:val="80"/>
          <w:szCs w:val="80"/>
        </w:rPr>
      </w:pPr>
      <w:proofErr w:type="spellStart"/>
      <w:r w:rsidRPr="00773C3A">
        <w:rPr>
          <w:color w:val="4F81BD" w:themeColor="accent1"/>
          <w:sz w:val="80"/>
          <w:szCs w:val="80"/>
        </w:rPr>
        <w:t>SmartSDLC</w:t>
      </w:r>
      <w:proofErr w:type="spellEnd"/>
      <w:r w:rsidRPr="00773C3A">
        <w:rPr>
          <w:color w:val="4F81BD" w:themeColor="accent1"/>
          <w:sz w:val="80"/>
          <w:szCs w:val="80"/>
        </w:rPr>
        <w:t xml:space="preserve"> – AI-Enhanced Software Development</w:t>
      </w:r>
    </w:p>
    <w:p w14:paraId="5030B91E" w14:textId="77777777" w:rsidR="00CA2B23" w:rsidRPr="00773C3A" w:rsidRDefault="00286BA0" w:rsidP="00CA2B23">
      <w:pPr>
        <w:pStyle w:val="Title"/>
        <w:jc w:val="center"/>
        <w:rPr>
          <w:color w:val="4F81BD" w:themeColor="accent1"/>
          <w:sz w:val="80"/>
          <w:szCs w:val="80"/>
        </w:rPr>
      </w:pPr>
      <w:r w:rsidRPr="00773C3A">
        <w:rPr>
          <w:color w:val="4F81BD" w:themeColor="accent1"/>
          <w:sz w:val="80"/>
          <w:szCs w:val="80"/>
        </w:rPr>
        <w:t xml:space="preserve">Lifecycle </w:t>
      </w:r>
    </w:p>
    <w:p w14:paraId="74304D80" w14:textId="45773A08" w:rsidR="00E506BB" w:rsidRPr="00CA2B23" w:rsidRDefault="00286BA0" w:rsidP="00CA2B23">
      <w:pPr>
        <w:pStyle w:val="Title"/>
        <w:jc w:val="center"/>
        <w:rPr>
          <w:sz w:val="48"/>
          <w:szCs w:val="48"/>
        </w:rPr>
      </w:pPr>
      <w:r w:rsidRPr="00CA2B23">
        <w:rPr>
          <w:sz w:val="48"/>
          <w:szCs w:val="48"/>
        </w:rPr>
        <w:t xml:space="preserve">    </w:t>
      </w:r>
    </w:p>
    <w:p w14:paraId="35CD8960" w14:textId="4C228DF2" w:rsidR="00CF4E8D" w:rsidRPr="00CF4E8D" w:rsidRDefault="00D54527" w:rsidP="00102DC2">
      <w:pPr>
        <w:pStyle w:val="Heading1"/>
        <w:rPr>
          <w:sz w:val="48"/>
          <w:szCs w:val="48"/>
        </w:rPr>
      </w:pPr>
      <w:r w:rsidRPr="00CA2B23">
        <w:rPr>
          <w:sz w:val="48"/>
          <w:szCs w:val="48"/>
        </w:rPr>
        <w:t>Project Documentation</w:t>
      </w:r>
    </w:p>
    <w:p w14:paraId="10EDE786" w14:textId="70778F9E" w:rsidR="00E506BB" w:rsidRPr="00FE0CB9" w:rsidRDefault="00102DC2" w:rsidP="00102DC2">
      <w:pPr>
        <w:pStyle w:val="Heading1"/>
        <w:rPr>
          <w:sz w:val="44"/>
          <w:szCs w:val="44"/>
        </w:rPr>
      </w:pPr>
      <w:r w:rsidRPr="00FE0CB9">
        <w:rPr>
          <w:sz w:val="44"/>
          <w:szCs w:val="44"/>
        </w:rPr>
        <w:t>1.</w:t>
      </w:r>
      <w:r w:rsidR="00D54527" w:rsidRPr="00FE0CB9">
        <w:rPr>
          <w:sz w:val="44"/>
          <w:szCs w:val="44"/>
        </w:rPr>
        <w:t>Introduction</w:t>
      </w:r>
    </w:p>
    <w:p w14:paraId="0C61CDD3" w14:textId="77777777" w:rsidR="00CF4E8D" w:rsidRDefault="00CF4E8D" w:rsidP="00D3752E">
      <w:pPr>
        <w:tabs>
          <w:tab w:val="center" w:pos="4320"/>
        </w:tabs>
        <w:rPr>
          <w:sz w:val="28"/>
          <w:szCs w:val="28"/>
        </w:rPr>
      </w:pPr>
    </w:p>
    <w:p w14:paraId="73878C18" w14:textId="09C8925D" w:rsidR="00D12010" w:rsidRDefault="00CF4E8D" w:rsidP="00CF4E8D">
      <w:pPr>
        <w:rPr>
          <w:sz w:val="28"/>
          <w:szCs w:val="28"/>
        </w:rPr>
      </w:pPr>
      <w:r w:rsidRPr="00CA2B23">
        <w:rPr>
          <w:sz w:val="36"/>
          <w:szCs w:val="36"/>
        </w:rPr>
        <w:t xml:space="preserve">Project </w:t>
      </w:r>
      <w:proofErr w:type="gramStart"/>
      <w:r w:rsidRPr="00CA2B23">
        <w:rPr>
          <w:sz w:val="36"/>
          <w:szCs w:val="36"/>
        </w:rPr>
        <w:t>title :</w:t>
      </w:r>
      <w:proofErr w:type="gramEnd"/>
      <w:r>
        <w:rPr>
          <w:sz w:val="28"/>
          <w:szCs w:val="28"/>
        </w:rPr>
        <w:t xml:space="preserve">  </w:t>
      </w:r>
    </w:p>
    <w:p w14:paraId="21BD9A24" w14:textId="6EA3B4C0" w:rsidR="00D12010" w:rsidRPr="00D12010" w:rsidRDefault="00CF4E8D" w:rsidP="00D120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2010">
        <w:rPr>
          <w:sz w:val="28"/>
          <w:szCs w:val="28"/>
        </w:rPr>
        <w:t xml:space="preserve">                       </w:t>
      </w:r>
      <w:proofErr w:type="spellStart"/>
      <w:r w:rsidRPr="00CF4E8D">
        <w:rPr>
          <w:sz w:val="28"/>
          <w:szCs w:val="28"/>
        </w:rPr>
        <w:t>SmartSDLC</w:t>
      </w:r>
      <w:proofErr w:type="spellEnd"/>
      <w:r w:rsidRPr="00CF4E8D">
        <w:rPr>
          <w:sz w:val="28"/>
          <w:szCs w:val="28"/>
        </w:rPr>
        <w:t xml:space="preserve"> – AI-Enhanced Software Development Lifecycle</w:t>
      </w:r>
    </w:p>
    <w:p w14:paraId="1AE89B71" w14:textId="210C17A3" w:rsidR="00CF4E8D" w:rsidRDefault="00CF4E8D" w:rsidP="00D3752E">
      <w:pPr>
        <w:tabs>
          <w:tab w:val="center" w:pos="4320"/>
        </w:tabs>
        <w:rPr>
          <w:sz w:val="36"/>
          <w:szCs w:val="36"/>
        </w:rPr>
      </w:pPr>
      <w:r w:rsidRPr="00CF4E8D">
        <w:rPr>
          <w:sz w:val="36"/>
          <w:szCs w:val="36"/>
        </w:rPr>
        <w:t>Team members:</w:t>
      </w:r>
    </w:p>
    <w:p w14:paraId="7C6BEA9D" w14:textId="550A4CBF" w:rsidR="00CF4E8D" w:rsidRPr="00CF4E8D" w:rsidRDefault="00773C3A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Rakshitha</w:t>
      </w:r>
      <w:proofErr w:type="spellEnd"/>
      <w:r>
        <w:rPr>
          <w:sz w:val="28"/>
          <w:szCs w:val="28"/>
        </w:rPr>
        <w:t xml:space="preserve"> K</w:t>
      </w:r>
      <w:r w:rsidR="009A6B3D">
        <w:rPr>
          <w:sz w:val="28"/>
          <w:szCs w:val="28"/>
        </w:rPr>
        <w:t xml:space="preserve"> </w:t>
      </w:r>
      <w:r w:rsidR="00CF4E8D" w:rsidRPr="00CF4E8D">
        <w:rPr>
          <w:sz w:val="28"/>
          <w:szCs w:val="28"/>
        </w:rPr>
        <w:t>(Team leader)</w:t>
      </w:r>
    </w:p>
    <w:p w14:paraId="53147335" w14:textId="3775EC30" w:rsidR="00CF4E8D" w:rsidRDefault="00773C3A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Jeborah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Magdalin</w:t>
      </w:r>
      <w:proofErr w:type="spellEnd"/>
      <w:r>
        <w:rPr>
          <w:sz w:val="28"/>
          <w:szCs w:val="28"/>
        </w:rPr>
        <w:t xml:space="preserve"> Doss M</w:t>
      </w:r>
    </w:p>
    <w:p w14:paraId="383962C4" w14:textId="77777777" w:rsidR="00773C3A" w:rsidRDefault="00773C3A" w:rsidP="00773C3A">
      <w:pPr>
        <w:pStyle w:val="ListNumber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Gayathri E</w:t>
      </w:r>
    </w:p>
    <w:p w14:paraId="2AEE9AC9" w14:textId="057514EB" w:rsidR="00CF4E8D" w:rsidRPr="00773C3A" w:rsidRDefault="00773C3A" w:rsidP="00773C3A">
      <w:pPr>
        <w:pStyle w:val="ListNumber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Vinotha E</w:t>
      </w:r>
    </w:p>
    <w:p w14:paraId="1EB4E012" w14:textId="537420A4" w:rsidR="00CF4E8D" w:rsidRPr="00CF4E8D" w:rsidRDefault="00773C3A" w:rsidP="00FE0CB9">
      <w:pPr>
        <w:pStyle w:val="ListNumber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Janani R G </w:t>
      </w:r>
    </w:p>
    <w:p w14:paraId="1DD5369E" w14:textId="4C727B14" w:rsidR="00E506BB" w:rsidRPr="00CF4E8D" w:rsidRDefault="00D3752E" w:rsidP="00D3752E">
      <w:pPr>
        <w:tabs>
          <w:tab w:val="center" w:pos="4320"/>
        </w:tabs>
        <w:rPr>
          <w:sz w:val="36"/>
          <w:szCs w:val="36"/>
        </w:rPr>
      </w:pPr>
      <w:r w:rsidRPr="00CF4E8D">
        <w:rPr>
          <w:sz w:val="36"/>
          <w:szCs w:val="36"/>
        </w:rPr>
        <w:tab/>
      </w:r>
    </w:p>
    <w:p w14:paraId="47AC0DF2" w14:textId="1308838C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2. Project Overview</w:t>
      </w:r>
    </w:p>
    <w:p w14:paraId="6201CCB6" w14:textId="5F84E823" w:rsidR="003077C0" w:rsidRPr="001F0FD2" w:rsidRDefault="00D54527" w:rsidP="001F0FD2">
      <w:pPr>
        <w:pStyle w:val="Heading2"/>
        <w:rPr>
          <w:sz w:val="32"/>
          <w:szCs w:val="32"/>
        </w:rPr>
      </w:pPr>
      <w:r w:rsidRPr="003077C0">
        <w:rPr>
          <w:sz w:val="32"/>
          <w:szCs w:val="32"/>
        </w:rPr>
        <w:t>Purpose:</w:t>
      </w:r>
    </w:p>
    <w:p w14:paraId="37DDC3C2" w14:textId="52E36C95" w:rsidR="003077C0" w:rsidRPr="003077C0" w:rsidRDefault="003077C0" w:rsidP="003077C0">
      <w:pPr>
        <w:rPr>
          <w:sz w:val="24"/>
          <w:szCs w:val="24"/>
        </w:rPr>
      </w:pPr>
      <w:r>
        <w:t xml:space="preserve">        </w:t>
      </w:r>
      <w:r w:rsidRPr="003077C0">
        <w:rPr>
          <w:sz w:val="24"/>
          <w:szCs w:val="24"/>
        </w:rPr>
        <w:t xml:space="preserve">The purpose of </w:t>
      </w:r>
      <w:proofErr w:type="spellStart"/>
      <w:r w:rsidRPr="003077C0">
        <w:rPr>
          <w:sz w:val="24"/>
          <w:szCs w:val="24"/>
        </w:rPr>
        <w:t>SmartSDLC</w:t>
      </w:r>
      <w:proofErr w:type="spellEnd"/>
      <w:r w:rsidRPr="003077C0">
        <w:rPr>
          <w:sz w:val="24"/>
          <w:szCs w:val="24"/>
        </w:rPr>
        <w:t xml:space="preserve"> is to streamline and accelerate the software development lifecycle by leveraging the Granite model from Hugging Face. By integrating AI capabilities into each phase—requirements gathering, coding, testing, debugging, documentation, and interactive support—</w:t>
      </w:r>
      <w:proofErr w:type="spellStart"/>
      <w:r w:rsidRPr="003077C0">
        <w:rPr>
          <w:sz w:val="24"/>
          <w:szCs w:val="24"/>
        </w:rPr>
        <w:t>SmartSDLC</w:t>
      </w:r>
      <w:proofErr w:type="spellEnd"/>
      <w:r w:rsidRPr="003077C0">
        <w:rPr>
          <w:sz w:val="24"/>
          <w:szCs w:val="24"/>
        </w:rPr>
        <w:t xml:space="preserve"> empowers developers to move from ideas to working solutions more efficiently. Deployed in Google </w:t>
      </w:r>
      <w:proofErr w:type="spellStart"/>
      <w:r w:rsidRPr="003077C0">
        <w:rPr>
          <w:sz w:val="24"/>
          <w:szCs w:val="24"/>
        </w:rPr>
        <w:t>Colab</w:t>
      </w:r>
      <w:proofErr w:type="spellEnd"/>
      <w:r w:rsidRPr="003077C0">
        <w:rPr>
          <w:sz w:val="24"/>
          <w:szCs w:val="24"/>
        </w:rPr>
        <w:t xml:space="preserve"> for easy accessibility and reliable performance, the project aims to simplify complex workflows, reduce development time, and enhance productivity for students, professionals, and teams alike.</w:t>
      </w:r>
    </w:p>
    <w:p w14:paraId="22A387D8" w14:textId="15EF7FDB" w:rsidR="003077C0" w:rsidRPr="003077C0" w:rsidRDefault="00D54527" w:rsidP="003077C0">
      <w:pPr>
        <w:pStyle w:val="Heading2"/>
        <w:rPr>
          <w:sz w:val="28"/>
          <w:szCs w:val="28"/>
        </w:rPr>
      </w:pPr>
      <w:r w:rsidRPr="003077C0">
        <w:rPr>
          <w:sz w:val="28"/>
          <w:szCs w:val="28"/>
        </w:rPr>
        <w:t>Features:</w:t>
      </w:r>
    </w:p>
    <w:p w14:paraId="63EFAB0E" w14:textId="0D020C6E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Requirement Extraction from PDFs</w:t>
      </w:r>
    </w:p>
    <w:p w14:paraId="7C82372A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Upload software-related documents in PDF format.</w:t>
      </w:r>
    </w:p>
    <w:p w14:paraId="2A8B3980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 xml:space="preserve">Automatically extracts and organizes requirements into </w:t>
      </w:r>
      <w:r w:rsidRPr="001F0FD2">
        <w:rPr>
          <w:b/>
          <w:bCs/>
          <w:sz w:val="24"/>
          <w:szCs w:val="24"/>
          <w:lang w:val="en-IN"/>
        </w:rPr>
        <w:t>functional</w:t>
      </w:r>
      <w:r w:rsidRPr="001F0FD2">
        <w:rPr>
          <w:sz w:val="24"/>
          <w:szCs w:val="24"/>
          <w:lang w:val="en-IN"/>
        </w:rPr>
        <w:t xml:space="preserve">, </w:t>
      </w:r>
      <w:r w:rsidRPr="001F0FD2">
        <w:rPr>
          <w:b/>
          <w:bCs/>
          <w:sz w:val="24"/>
          <w:szCs w:val="24"/>
          <w:lang w:val="en-IN"/>
        </w:rPr>
        <w:t>non-functional</w:t>
      </w:r>
      <w:r w:rsidRPr="001F0FD2">
        <w:rPr>
          <w:sz w:val="24"/>
          <w:szCs w:val="24"/>
          <w:lang w:val="en-IN"/>
        </w:rPr>
        <w:t xml:space="preserve">, and </w:t>
      </w:r>
      <w:r w:rsidRPr="001F0FD2">
        <w:rPr>
          <w:b/>
          <w:bCs/>
          <w:sz w:val="24"/>
          <w:szCs w:val="24"/>
          <w:lang w:val="en-IN"/>
        </w:rPr>
        <w:t>technical</w:t>
      </w:r>
      <w:r w:rsidRPr="001F0FD2">
        <w:rPr>
          <w:sz w:val="24"/>
          <w:szCs w:val="24"/>
          <w:lang w:val="en-IN"/>
        </w:rPr>
        <w:t xml:space="preserve"> categories.</w:t>
      </w:r>
    </w:p>
    <w:p w14:paraId="3A29A510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Prompt-to-Code Generation</w:t>
      </w:r>
    </w:p>
    <w:p w14:paraId="6AAE2E2D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Converts natural language requirements into working code.</w:t>
      </w:r>
    </w:p>
    <w:p w14:paraId="372E6C9C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Supports multiple programming languages (Python, Java, C++, JavaScript, etc.).</w:t>
      </w:r>
    </w:p>
    <w:p w14:paraId="0B09649B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Automated Test Case Generation</w:t>
      </w:r>
    </w:p>
    <w:p w14:paraId="0265502D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 xml:space="preserve">Generates </w:t>
      </w:r>
      <w:r w:rsidRPr="001F0FD2">
        <w:rPr>
          <w:b/>
          <w:bCs/>
          <w:sz w:val="24"/>
          <w:szCs w:val="24"/>
          <w:lang w:val="en-IN"/>
        </w:rPr>
        <w:t>unit tests</w:t>
      </w:r>
      <w:r w:rsidRPr="001F0FD2">
        <w:rPr>
          <w:sz w:val="24"/>
          <w:szCs w:val="24"/>
          <w:lang w:val="en-IN"/>
        </w:rPr>
        <w:t xml:space="preserve"> and </w:t>
      </w:r>
      <w:r w:rsidRPr="001F0FD2">
        <w:rPr>
          <w:b/>
          <w:bCs/>
          <w:sz w:val="24"/>
          <w:szCs w:val="24"/>
          <w:lang w:val="en-IN"/>
        </w:rPr>
        <w:t>integration tests</w:t>
      </w:r>
      <w:r w:rsidRPr="001F0FD2">
        <w:rPr>
          <w:sz w:val="24"/>
          <w:szCs w:val="24"/>
          <w:lang w:val="en-IN"/>
        </w:rPr>
        <w:t xml:space="preserve"> from requirements or code.</w:t>
      </w:r>
    </w:p>
    <w:p w14:paraId="03C174DD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Ensures correctness and reduces manual test writing.</w:t>
      </w:r>
    </w:p>
    <w:p w14:paraId="2FAD03B4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Bug Detection &amp; Fixing</w:t>
      </w:r>
    </w:p>
    <w:p w14:paraId="1B73CA74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proofErr w:type="spellStart"/>
      <w:r w:rsidRPr="001F0FD2">
        <w:rPr>
          <w:sz w:val="24"/>
          <w:szCs w:val="24"/>
          <w:lang w:val="en-IN"/>
        </w:rPr>
        <w:t>Analyzes</w:t>
      </w:r>
      <w:proofErr w:type="spellEnd"/>
      <w:r w:rsidRPr="001F0FD2">
        <w:rPr>
          <w:sz w:val="24"/>
          <w:szCs w:val="24"/>
          <w:lang w:val="en-IN"/>
        </w:rPr>
        <w:t xml:space="preserve"> user-provided code.</w:t>
      </w:r>
    </w:p>
    <w:p w14:paraId="442A85F7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Identifies logical or syntax errors and provides corrected code with explanations.</w:t>
      </w:r>
    </w:p>
    <w:p w14:paraId="2E62314E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Documentation Generator</w:t>
      </w:r>
    </w:p>
    <w:p w14:paraId="080A53F5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Creates clean and structured documentation from code.</w:t>
      </w:r>
    </w:p>
    <w:p w14:paraId="0F439095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Explains functions, classes, and workflows for easy understanding.</w:t>
      </w:r>
    </w:p>
    <w:p w14:paraId="2E0E6EE9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>Interactive AI Chat Assistant</w:t>
      </w:r>
    </w:p>
    <w:p w14:paraId="7AC19EC2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AI-powered helper for queries on coding, debugging, and software development practices.</w:t>
      </w:r>
    </w:p>
    <w:p w14:paraId="70F46891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Provides real-time support like a virtual mentor.</w:t>
      </w:r>
    </w:p>
    <w:p w14:paraId="6B5C78AF" w14:textId="77777777" w:rsidR="003077C0" w:rsidRPr="001F0FD2" w:rsidRDefault="003077C0" w:rsidP="00FE0CB9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 w:rsidRPr="001F0FD2">
        <w:rPr>
          <w:b/>
          <w:bCs/>
          <w:sz w:val="24"/>
          <w:szCs w:val="24"/>
          <w:lang w:val="en-IN"/>
        </w:rPr>
        <w:t xml:space="preserve">Google </w:t>
      </w:r>
      <w:proofErr w:type="spellStart"/>
      <w:r w:rsidRPr="001F0FD2">
        <w:rPr>
          <w:b/>
          <w:bCs/>
          <w:sz w:val="24"/>
          <w:szCs w:val="24"/>
          <w:lang w:val="en-IN"/>
        </w:rPr>
        <w:t>Colab</w:t>
      </w:r>
      <w:proofErr w:type="spellEnd"/>
      <w:r w:rsidRPr="001F0FD2">
        <w:rPr>
          <w:b/>
          <w:bCs/>
          <w:sz w:val="24"/>
          <w:szCs w:val="24"/>
          <w:lang w:val="en-IN"/>
        </w:rPr>
        <w:t xml:space="preserve"> Deployment</w:t>
      </w:r>
    </w:p>
    <w:p w14:paraId="558ED513" w14:textId="77777777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 xml:space="preserve">Runs directly in Google </w:t>
      </w:r>
      <w:proofErr w:type="spellStart"/>
      <w:r w:rsidRPr="001F0FD2">
        <w:rPr>
          <w:sz w:val="24"/>
          <w:szCs w:val="24"/>
          <w:lang w:val="en-IN"/>
        </w:rPr>
        <w:t>Colab</w:t>
      </w:r>
      <w:proofErr w:type="spellEnd"/>
      <w:r w:rsidRPr="001F0FD2">
        <w:rPr>
          <w:sz w:val="24"/>
          <w:szCs w:val="24"/>
          <w:lang w:val="en-IN"/>
        </w:rPr>
        <w:t xml:space="preserve"> with no setup hassle.</w:t>
      </w:r>
    </w:p>
    <w:p w14:paraId="4E6D402E" w14:textId="12FC3FF4" w:rsidR="003077C0" w:rsidRPr="001F0FD2" w:rsidRDefault="003077C0" w:rsidP="00FE0CB9">
      <w:pPr>
        <w:pStyle w:val="ListParagraph"/>
        <w:numPr>
          <w:ilvl w:val="1"/>
          <w:numId w:val="8"/>
        </w:numPr>
        <w:rPr>
          <w:sz w:val="24"/>
          <w:szCs w:val="24"/>
          <w:lang w:val="en-IN"/>
        </w:rPr>
      </w:pPr>
      <w:r w:rsidRPr="001F0FD2">
        <w:rPr>
          <w:sz w:val="24"/>
          <w:szCs w:val="24"/>
          <w:lang w:val="en-IN"/>
        </w:rPr>
        <w:t>Accessible from anywhere with consistent performance.</w:t>
      </w:r>
    </w:p>
    <w:p w14:paraId="5CC2C69F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3. Architecture</w:t>
      </w:r>
    </w:p>
    <w:p w14:paraId="75492554" w14:textId="1B468708" w:rsidR="00D121EF" w:rsidRPr="00D121EF" w:rsidRDefault="00D121EF" w:rsidP="00D121EF">
      <w:pPr>
        <w:rPr>
          <w:b/>
          <w:bCs/>
          <w:lang w:val="en-IN"/>
        </w:rPr>
      </w:pPr>
    </w:p>
    <w:p w14:paraId="6DD9593B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Input Layer</w:t>
      </w:r>
      <w:r w:rsidRPr="00D121EF">
        <w:rPr>
          <w:sz w:val="24"/>
          <w:szCs w:val="24"/>
          <w:lang w:val="en-IN"/>
        </w:rPr>
        <w:t>: Accepts PDFs, text prompts, code, or queries from users.</w:t>
      </w:r>
    </w:p>
    <w:p w14:paraId="4641236B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Processing Layer</w:t>
      </w:r>
      <w:r w:rsidRPr="00D121EF">
        <w:rPr>
          <w:sz w:val="24"/>
          <w:szCs w:val="24"/>
          <w:lang w:val="en-IN"/>
        </w:rPr>
        <w:t>: Extracts text, tokenizes inputs, and passes them to the Granite AI model.</w:t>
      </w:r>
    </w:p>
    <w:p w14:paraId="4BF8AACB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AI Core Engine</w:t>
      </w:r>
      <w:r w:rsidRPr="00D121EF">
        <w:rPr>
          <w:sz w:val="24"/>
          <w:szCs w:val="24"/>
          <w:lang w:val="en-IN"/>
        </w:rPr>
        <w:t xml:space="preserve">: Granite model (via </w:t>
      </w:r>
      <w:proofErr w:type="spellStart"/>
      <w:r w:rsidRPr="00D121EF">
        <w:rPr>
          <w:sz w:val="24"/>
          <w:szCs w:val="24"/>
          <w:lang w:val="en-IN"/>
        </w:rPr>
        <w:t>LangChain</w:t>
      </w:r>
      <w:proofErr w:type="spellEnd"/>
      <w:r w:rsidRPr="00D121EF">
        <w:rPr>
          <w:sz w:val="24"/>
          <w:szCs w:val="24"/>
          <w:lang w:val="en-IN"/>
        </w:rPr>
        <w:t>) processes tasks such as requirement analysis, code generation, and summarization.</w:t>
      </w:r>
    </w:p>
    <w:p w14:paraId="1DBD0F4E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Functional Modules</w:t>
      </w:r>
      <w:r w:rsidRPr="00D121EF">
        <w:rPr>
          <w:sz w:val="24"/>
          <w:szCs w:val="24"/>
          <w:lang w:val="en-IN"/>
        </w:rPr>
        <w:t>:</w:t>
      </w:r>
    </w:p>
    <w:p w14:paraId="7900E9D7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Requirement Analyzer</w:t>
      </w:r>
    </w:p>
    <w:p w14:paraId="3317DA63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Code Generator</w:t>
      </w:r>
    </w:p>
    <w:p w14:paraId="3521D66A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Test Case Generator</w:t>
      </w:r>
    </w:p>
    <w:p w14:paraId="6E2B812A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Bug Fixer</w:t>
      </w:r>
    </w:p>
    <w:p w14:paraId="16070E3D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Documentation Assistant</w:t>
      </w:r>
    </w:p>
    <w:p w14:paraId="27B9F5E1" w14:textId="77777777" w:rsidR="00D121EF" w:rsidRPr="00D121EF" w:rsidRDefault="00D121EF" w:rsidP="00FE0CB9">
      <w:pPr>
        <w:numPr>
          <w:ilvl w:val="1"/>
          <w:numId w:val="9"/>
        </w:numPr>
        <w:rPr>
          <w:sz w:val="24"/>
          <w:szCs w:val="24"/>
          <w:lang w:val="en-IN"/>
        </w:rPr>
      </w:pPr>
      <w:r w:rsidRPr="00D121EF">
        <w:rPr>
          <w:sz w:val="24"/>
          <w:szCs w:val="24"/>
          <w:lang w:val="en-IN"/>
        </w:rPr>
        <w:t>Chatbot Helper</w:t>
      </w:r>
    </w:p>
    <w:p w14:paraId="241A89AA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Interface Layer</w:t>
      </w:r>
      <w:r w:rsidRPr="00D121EF">
        <w:rPr>
          <w:sz w:val="24"/>
          <w:szCs w:val="24"/>
          <w:lang w:val="en-IN"/>
        </w:rPr>
        <w:t xml:space="preserve">: User interaction via </w:t>
      </w:r>
      <w:proofErr w:type="spellStart"/>
      <w:r w:rsidRPr="00D121EF">
        <w:rPr>
          <w:sz w:val="24"/>
          <w:szCs w:val="24"/>
          <w:lang w:val="en-IN"/>
        </w:rPr>
        <w:t>Streamlit</w:t>
      </w:r>
      <w:proofErr w:type="spellEnd"/>
      <w:r w:rsidRPr="00D121EF">
        <w:rPr>
          <w:sz w:val="24"/>
          <w:szCs w:val="24"/>
          <w:lang w:val="en-IN"/>
        </w:rPr>
        <w:t xml:space="preserve">, </w:t>
      </w:r>
      <w:proofErr w:type="spellStart"/>
      <w:r w:rsidRPr="00D121EF">
        <w:rPr>
          <w:sz w:val="24"/>
          <w:szCs w:val="24"/>
          <w:lang w:val="en-IN"/>
        </w:rPr>
        <w:t>FastAPI</w:t>
      </w:r>
      <w:proofErr w:type="spellEnd"/>
      <w:r w:rsidRPr="00D121EF">
        <w:rPr>
          <w:sz w:val="24"/>
          <w:szCs w:val="24"/>
          <w:lang w:val="en-IN"/>
        </w:rPr>
        <w:t xml:space="preserve">, or Google </w:t>
      </w:r>
      <w:proofErr w:type="spellStart"/>
      <w:r w:rsidRPr="00D121EF">
        <w:rPr>
          <w:sz w:val="24"/>
          <w:szCs w:val="24"/>
          <w:lang w:val="en-IN"/>
        </w:rPr>
        <w:t>Colab</w:t>
      </w:r>
      <w:proofErr w:type="spellEnd"/>
      <w:r w:rsidRPr="00D121EF">
        <w:rPr>
          <w:sz w:val="24"/>
          <w:szCs w:val="24"/>
          <w:lang w:val="en-IN"/>
        </w:rPr>
        <w:t>.</w:t>
      </w:r>
    </w:p>
    <w:p w14:paraId="291FF8D4" w14:textId="77777777" w:rsidR="00D121EF" w:rsidRPr="00D121EF" w:rsidRDefault="00D121EF" w:rsidP="00FE0CB9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Deployment Layer</w:t>
      </w:r>
      <w:r w:rsidRPr="00D121EF">
        <w:rPr>
          <w:sz w:val="24"/>
          <w:szCs w:val="24"/>
          <w:lang w:val="en-IN"/>
        </w:rPr>
        <w:t>: Cloud-hosted environment with GPU/CPU acceleration.</w:t>
      </w:r>
    </w:p>
    <w:p w14:paraId="0C84E246" w14:textId="54A98439" w:rsidR="0052199F" w:rsidRPr="0052199F" w:rsidRDefault="00D121EF" w:rsidP="0052199F">
      <w:pPr>
        <w:rPr>
          <w:i/>
          <w:iCs/>
          <w:sz w:val="24"/>
          <w:szCs w:val="24"/>
          <w:lang w:val="en-IN"/>
        </w:rPr>
      </w:pPr>
      <w:r w:rsidRPr="00D121EF">
        <w:rPr>
          <w:b/>
          <w:bCs/>
          <w:sz w:val="24"/>
          <w:szCs w:val="24"/>
          <w:lang w:val="en-IN"/>
        </w:rPr>
        <w:t>Workflow:</w:t>
      </w:r>
      <w:r w:rsidRPr="00D121EF">
        <w:rPr>
          <w:sz w:val="24"/>
          <w:szCs w:val="24"/>
          <w:lang w:val="en-IN"/>
        </w:rPr>
        <w:br/>
      </w:r>
      <w:r w:rsidRPr="00D121EF">
        <w:rPr>
          <w:i/>
          <w:iCs/>
          <w:sz w:val="24"/>
          <w:szCs w:val="24"/>
          <w:lang w:val="en-IN"/>
        </w:rPr>
        <w:t>User Input → Preprocessing → Granite AI Engine → Functional Module → Output to UI</w:t>
      </w:r>
    </w:p>
    <w:p w14:paraId="1E8BD5B4" w14:textId="3B0C5BDE" w:rsidR="00D121EF" w:rsidRPr="0052199F" w:rsidRDefault="0052199F" w:rsidP="00D121EF">
      <w:r>
        <w:t xml:space="preserve"> </w:t>
      </w:r>
      <w:r w:rsidR="00402B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2ECD13FF">
          <v:rect id="_x0000_i1025" style="width:0;height:1.5pt" o:hralign="center" o:hrstd="t" o:hr="t" fillcolor="#a0a0a0" stroked="f"/>
        </w:pict>
      </w:r>
    </w:p>
    <w:p w14:paraId="447736D8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4. Setup Instructions</w:t>
      </w:r>
    </w:p>
    <w:p w14:paraId="57CA0CBF" w14:textId="6BFD5C61" w:rsidR="0096768A" w:rsidRPr="006C314B" w:rsidRDefault="00D54527" w:rsidP="006C314B">
      <w:pPr>
        <w:pStyle w:val="Heading2"/>
        <w:rPr>
          <w:sz w:val="32"/>
          <w:szCs w:val="32"/>
        </w:rPr>
      </w:pPr>
      <w:r w:rsidRPr="00D121EF">
        <w:rPr>
          <w:sz w:val="32"/>
          <w:szCs w:val="32"/>
        </w:rPr>
        <w:t>Prerequisites:</w:t>
      </w:r>
    </w:p>
    <w:p w14:paraId="1387D79F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t>Python</w:t>
      </w:r>
      <w:r w:rsidRPr="00B632B9">
        <w:rPr>
          <w:sz w:val="24"/>
          <w:szCs w:val="24"/>
          <w:lang w:val="en-IN"/>
        </w:rPr>
        <w:t>: Version 3.10+</w:t>
      </w:r>
      <w:r w:rsidRPr="00B632B9">
        <w:rPr>
          <w:sz w:val="24"/>
          <w:szCs w:val="24"/>
          <w:lang w:val="en-IN"/>
        </w:rPr>
        <w:br/>
      </w:r>
      <w:hyperlink r:id="rId8" w:tgtFrame="_new" w:history="1">
        <w:r w:rsidRPr="00B632B9">
          <w:rPr>
            <w:rStyle w:val="Hyperlink"/>
            <w:sz w:val="24"/>
            <w:szCs w:val="24"/>
            <w:lang w:val="en-IN"/>
          </w:rPr>
          <w:t>Download Python 3.10</w:t>
        </w:r>
      </w:hyperlink>
    </w:p>
    <w:p w14:paraId="5D67B1AC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proofErr w:type="spellStart"/>
      <w:r w:rsidRPr="00B632B9">
        <w:rPr>
          <w:b/>
          <w:bCs/>
          <w:sz w:val="24"/>
          <w:szCs w:val="24"/>
          <w:lang w:val="en-IN"/>
        </w:rPr>
        <w:t>PyTorch</w:t>
      </w:r>
      <w:proofErr w:type="spellEnd"/>
      <w:r w:rsidRPr="00B632B9">
        <w:rPr>
          <w:sz w:val="24"/>
          <w:szCs w:val="24"/>
          <w:lang w:val="en-IN"/>
        </w:rPr>
        <w:t>: Compatible with your system (CPU or GPU)</w:t>
      </w:r>
      <w:r w:rsidRPr="00B632B9">
        <w:rPr>
          <w:sz w:val="24"/>
          <w:szCs w:val="24"/>
          <w:lang w:val="en-IN"/>
        </w:rPr>
        <w:br/>
      </w:r>
      <w:proofErr w:type="spellStart"/>
      <w:r w:rsidRPr="00B632B9">
        <w:rPr>
          <w:sz w:val="24"/>
          <w:szCs w:val="24"/>
          <w:lang w:val="en-IN"/>
        </w:rPr>
        <w:t>PyTorch</w:t>
      </w:r>
      <w:proofErr w:type="spellEnd"/>
      <w:r w:rsidRPr="00B632B9">
        <w:rPr>
          <w:sz w:val="24"/>
          <w:szCs w:val="24"/>
          <w:lang w:val="en-IN"/>
        </w:rPr>
        <w:t xml:space="preserve"> Installation Guide</w:t>
      </w:r>
    </w:p>
    <w:p w14:paraId="6E17F530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lastRenderedPageBreak/>
        <w:t>Transformers library</w:t>
      </w:r>
      <w:r w:rsidRPr="00B632B9">
        <w:rPr>
          <w:sz w:val="24"/>
          <w:szCs w:val="24"/>
          <w:lang w:val="en-IN"/>
        </w:rPr>
        <w:t xml:space="preserve"> (Hugging Face)</w:t>
      </w:r>
      <w:r w:rsidRPr="00B632B9">
        <w:rPr>
          <w:sz w:val="24"/>
          <w:szCs w:val="24"/>
          <w:lang w:val="en-IN"/>
        </w:rPr>
        <w:br/>
        <w:t>For loading IBM Granite model: transformers&gt;=4.30.0</w:t>
      </w:r>
    </w:p>
    <w:p w14:paraId="28262D3F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proofErr w:type="spellStart"/>
      <w:r w:rsidRPr="00B632B9">
        <w:rPr>
          <w:b/>
          <w:bCs/>
          <w:sz w:val="24"/>
          <w:szCs w:val="24"/>
          <w:lang w:val="en-IN"/>
        </w:rPr>
        <w:t>Gradio</w:t>
      </w:r>
      <w:proofErr w:type="spellEnd"/>
      <w:r w:rsidRPr="00B632B9">
        <w:rPr>
          <w:sz w:val="24"/>
          <w:szCs w:val="24"/>
          <w:lang w:val="en-IN"/>
        </w:rPr>
        <w:br/>
        <w:t xml:space="preserve">For building the UI: </w:t>
      </w:r>
      <w:proofErr w:type="spellStart"/>
      <w:r w:rsidRPr="00B632B9">
        <w:rPr>
          <w:sz w:val="24"/>
          <w:szCs w:val="24"/>
          <w:lang w:val="en-IN"/>
        </w:rPr>
        <w:t>gradio</w:t>
      </w:r>
      <w:proofErr w:type="spellEnd"/>
      <w:r w:rsidRPr="00B632B9">
        <w:rPr>
          <w:sz w:val="24"/>
          <w:szCs w:val="24"/>
          <w:lang w:val="en-IN"/>
        </w:rPr>
        <w:t>&gt;=3.50</w:t>
      </w:r>
    </w:p>
    <w:p w14:paraId="5BA298A3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t>PyPDF2</w:t>
      </w:r>
      <w:r w:rsidRPr="00B632B9">
        <w:rPr>
          <w:sz w:val="24"/>
          <w:szCs w:val="24"/>
          <w:lang w:val="en-IN"/>
        </w:rPr>
        <w:br/>
        <w:t>For extracting text from PDF files: PyPDF2&gt;=3.0.0</w:t>
      </w:r>
    </w:p>
    <w:p w14:paraId="07C67B63" w14:textId="77777777" w:rsidR="00B632B9" w:rsidRPr="00B632B9" w:rsidRDefault="00B632B9" w:rsidP="00FE0CB9">
      <w:pPr>
        <w:pStyle w:val="ListBullet"/>
        <w:numPr>
          <w:ilvl w:val="0"/>
          <w:numId w:val="10"/>
        </w:numPr>
        <w:rPr>
          <w:sz w:val="24"/>
          <w:szCs w:val="24"/>
          <w:lang w:val="en-IN"/>
        </w:rPr>
      </w:pPr>
      <w:r w:rsidRPr="00B632B9">
        <w:rPr>
          <w:b/>
          <w:bCs/>
          <w:sz w:val="24"/>
          <w:szCs w:val="24"/>
          <w:lang w:val="en-IN"/>
        </w:rPr>
        <w:t>Optional (GPU)</w:t>
      </w:r>
    </w:p>
    <w:p w14:paraId="64783418" w14:textId="77777777" w:rsidR="00B632B9" w:rsidRPr="00B632B9" w:rsidRDefault="00B632B9" w:rsidP="00FE0CB9">
      <w:pPr>
        <w:pStyle w:val="ListBullet"/>
        <w:numPr>
          <w:ilvl w:val="1"/>
          <w:numId w:val="10"/>
        </w:numPr>
        <w:rPr>
          <w:sz w:val="24"/>
          <w:szCs w:val="24"/>
          <w:lang w:val="en-IN"/>
        </w:rPr>
      </w:pPr>
      <w:r w:rsidRPr="00B632B9">
        <w:rPr>
          <w:sz w:val="24"/>
          <w:szCs w:val="24"/>
          <w:lang w:val="en-IN"/>
        </w:rPr>
        <w:t>CUDA toolkit installed (for faster inference)</w:t>
      </w:r>
    </w:p>
    <w:p w14:paraId="551DE416" w14:textId="58C25BC9" w:rsidR="0096768A" w:rsidRPr="0052199F" w:rsidRDefault="00B632B9" w:rsidP="00FE0CB9">
      <w:pPr>
        <w:pStyle w:val="ListBullet"/>
        <w:numPr>
          <w:ilvl w:val="1"/>
          <w:numId w:val="10"/>
        </w:numPr>
        <w:rPr>
          <w:sz w:val="24"/>
          <w:szCs w:val="24"/>
          <w:lang w:val="en-IN"/>
        </w:rPr>
      </w:pPr>
      <w:r w:rsidRPr="00B632B9">
        <w:rPr>
          <w:sz w:val="24"/>
          <w:szCs w:val="24"/>
          <w:lang w:val="en-IN"/>
        </w:rPr>
        <w:t>NVIDIA GPU drivers</w:t>
      </w:r>
    </w:p>
    <w:p w14:paraId="0F08A349" w14:textId="51195D52" w:rsidR="00E506BB" w:rsidRDefault="00D54527">
      <w:pPr>
        <w:pStyle w:val="Heading2"/>
        <w:rPr>
          <w:sz w:val="32"/>
          <w:szCs w:val="32"/>
        </w:rPr>
      </w:pPr>
      <w:r w:rsidRPr="00D121EF">
        <w:rPr>
          <w:sz w:val="32"/>
          <w:szCs w:val="32"/>
        </w:rPr>
        <w:t>Installation:</w:t>
      </w:r>
    </w:p>
    <w:p w14:paraId="3BBB724E" w14:textId="77777777" w:rsidR="0096768A" w:rsidRPr="0096768A" w:rsidRDefault="0096768A" w:rsidP="0096768A"/>
    <w:p w14:paraId="12426007" w14:textId="41F8A0B6" w:rsidR="005A120A" w:rsidRPr="0096768A" w:rsidRDefault="005A120A" w:rsidP="00FE0CB9">
      <w:pPr>
        <w:pStyle w:val="ListNumber"/>
        <w:numPr>
          <w:ilvl w:val="0"/>
          <w:numId w:val="11"/>
        </w:numPr>
        <w:rPr>
          <w:sz w:val="24"/>
          <w:szCs w:val="24"/>
        </w:rPr>
      </w:pPr>
      <w:r w:rsidRPr="0096768A">
        <w:rPr>
          <w:b/>
          <w:bCs/>
          <w:sz w:val="24"/>
          <w:szCs w:val="24"/>
          <w:lang w:val="en-IN"/>
        </w:rPr>
        <w:t>Clone/ Download the Project</w:t>
      </w:r>
    </w:p>
    <w:p w14:paraId="2F825723" w14:textId="44FF1CF1" w:rsidR="005A120A" w:rsidRPr="0096768A" w:rsidRDefault="005A120A" w:rsidP="00FE0CB9">
      <w:pPr>
        <w:pStyle w:val="ListNumber"/>
        <w:numPr>
          <w:ilvl w:val="0"/>
          <w:numId w:val="12"/>
        </w:numPr>
        <w:rPr>
          <w:sz w:val="24"/>
          <w:szCs w:val="24"/>
          <w:lang w:val="en-IN"/>
        </w:rPr>
      </w:pPr>
      <w:r w:rsidRPr="0096768A">
        <w:rPr>
          <w:sz w:val="24"/>
          <w:szCs w:val="24"/>
          <w:lang w:val="en-IN"/>
        </w:rPr>
        <w:t>git clone &lt;</w:t>
      </w:r>
      <w:proofErr w:type="spellStart"/>
      <w:r w:rsidRPr="0096768A">
        <w:rPr>
          <w:sz w:val="24"/>
          <w:szCs w:val="24"/>
          <w:lang w:val="en-IN"/>
        </w:rPr>
        <w:t>repository_link</w:t>
      </w:r>
      <w:proofErr w:type="spellEnd"/>
      <w:r w:rsidRPr="0096768A">
        <w:rPr>
          <w:sz w:val="24"/>
          <w:szCs w:val="24"/>
          <w:lang w:val="en-IN"/>
        </w:rPr>
        <w:t>&gt;</w:t>
      </w:r>
    </w:p>
    <w:p w14:paraId="7599F3EE" w14:textId="7A3A2E58" w:rsidR="00352F90" w:rsidRPr="0096768A" w:rsidRDefault="005A120A" w:rsidP="00352F90">
      <w:pPr>
        <w:pStyle w:val="ListNumber"/>
        <w:numPr>
          <w:ilvl w:val="0"/>
          <w:numId w:val="0"/>
        </w:numPr>
        <w:ind w:left="780"/>
        <w:rPr>
          <w:sz w:val="24"/>
          <w:szCs w:val="24"/>
          <w:lang w:val="en-IN"/>
        </w:rPr>
      </w:pPr>
      <w:r w:rsidRPr="0096768A">
        <w:rPr>
          <w:sz w:val="24"/>
          <w:szCs w:val="24"/>
          <w:lang w:val="en-IN"/>
        </w:rPr>
        <w:t xml:space="preserve">            cd </w:t>
      </w:r>
      <w:proofErr w:type="spellStart"/>
      <w:r w:rsidRPr="0096768A">
        <w:rPr>
          <w:sz w:val="24"/>
          <w:szCs w:val="24"/>
          <w:lang w:val="en-IN"/>
        </w:rPr>
        <w:t>SmartSDLC</w:t>
      </w:r>
      <w:proofErr w:type="spellEnd"/>
    </w:p>
    <w:p w14:paraId="6EDD5523" w14:textId="5E7EFA68" w:rsidR="00352F90" w:rsidRPr="0096768A" w:rsidRDefault="005A120A" w:rsidP="00FE0CB9">
      <w:pPr>
        <w:pStyle w:val="ListNumber"/>
        <w:numPr>
          <w:ilvl w:val="0"/>
          <w:numId w:val="11"/>
        </w:numPr>
        <w:rPr>
          <w:sz w:val="24"/>
          <w:szCs w:val="24"/>
        </w:rPr>
      </w:pPr>
      <w:r w:rsidRPr="0096768A">
        <w:rPr>
          <w:b/>
          <w:bCs/>
          <w:sz w:val="24"/>
          <w:szCs w:val="24"/>
          <w:lang w:val="en-IN"/>
        </w:rPr>
        <w:t>Install Dependencies</w:t>
      </w:r>
    </w:p>
    <w:p w14:paraId="3C228C51" w14:textId="382F59FC" w:rsidR="003C654E" w:rsidRPr="0096768A" w:rsidRDefault="00352F90" w:rsidP="00FE0CB9">
      <w:pPr>
        <w:pStyle w:val="ListNumber"/>
        <w:numPr>
          <w:ilvl w:val="0"/>
          <w:numId w:val="12"/>
        </w:numPr>
        <w:rPr>
          <w:sz w:val="24"/>
          <w:szCs w:val="24"/>
        </w:rPr>
      </w:pPr>
      <w:r w:rsidRPr="0096768A">
        <w:rPr>
          <w:sz w:val="24"/>
          <w:szCs w:val="24"/>
        </w:rPr>
        <w:t xml:space="preserve">pip install torch transformers </w:t>
      </w:r>
      <w:proofErr w:type="spellStart"/>
      <w:r w:rsidRPr="0096768A">
        <w:rPr>
          <w:sz w:val="24"/>
          <w:szCs w:val="24"/>
        </w:rPr>
        <w:t>gradio</w:t>
      </w:r>
      <w:proofErr w:type="spellEnd"/>
      <w:r w:rsidRPr="0096768A">
        <w:rPr>
          <w:sz w:val="24"/>
          <w:szCs w:val="24"/>
        </w:rPr>
        <w:t xml:space="preserve"> PyPDF2</w:t>
      </w:r>
    </w:p>
    <w:p w14:paraId="233FE20C" w14:textId="02ADDCD2" w:rsidR="00352F90" w:rsidRPr="0096768A" w:rsidRDefault="00352F90" w:rsidP="00FE0CB9">
      <w:pPr>
        <w:pStyle w:val="ListNumber"/>
        <w:numPr>
          <w:ilvl w:val="0"/>
          <w:numId w:val="11"/>
        </w:numPr>
        <w:rPr>
          <w:b/>
          <w:bCs/>
          <w:sz w:val="24"/>
          <w:szCs w:val="24"/>
        </w:rPr>
      </w:pPr>
      <w:r w:rsidRPr="0096768A">
        <w:rPr>
          <w:b/>
          <w:bCs/>
          <w:sz w:val="24"/>
          <w:szCs w:val="24"/>
        </w:rPr>
        <w:t>Run the Application</w:t>
      </w:r>
    </w:p>
    <w:p w14:paraId="743A7BD7" w14:textId="598FAE9E" w:rsidR="00352F90" w:rsidRPr="0096768A" w:rsidRDefault="00352F90" w:rsidP="00FE0CB9">
      <w:pPr>
        <w:pStyle w:val="ListNumber"/>
        <w:numPr>
          <w:ilvl w:val="0"/>
          <w:numId w:val="12"/>
        </w:numPr>
        <w:rPr>
          <w:b/>
          <w:bCs/>
          <w:sz w:val="24"/>
          <w:szCs w:val="24"/>
        </w:rPr>
      </w:pPr>
      <w:r w:rsidRPr="0096768A">
        <w:rPr>
          <w:b/>
          <w:bCs/>
          <w:sz w:val="24"/>
          <w:szCs w:val="24"/>
        </w:rPr>
        <w:t>python app.py</w:t>
      </w:r>
    </w:p>
    <w:p w14:paraId="64C0C799" w14:textId="4F8B5666" w:rsidR="00352F90" w:rsidRPr="0096768A" w:rsidRDefault="00352F90" w:rsidP="00FE0CB9">
      <w:pPr>
        <w:pStyle w:val="ListNumber"/>
        <w:numPr>
          <w:ilvl w:val="0"/>
          <w:numId w:val="11"/>
        </w:numPr>
        <w:rPr>
          <w:b/>
          <w:bCs/>
          <w:sz w:val="24"/>
          <w:szCs w:val="24"/>
          <w:lang w:val="en-IN"/>
        </w:rPr>
      </w:pPr>
      <w:r w:rsidRPr="0096768A">
        <w:rPr>
          <w:b/>
          <w:bCs/>
          <w:sz w:val="24"/>
          <w:szCs w:val="24"/>
          <w:lang w:val="en-IN"/>
        </w:rPr>
        <w:t xml:space="preserve">In Google </w:t>
      </w:r>
      <w:proofErr w:type="spellStart"/>
      <w:r w:rsidRPr="0096768A">
        <w:rPr>
          <w:b/>
          <w:bCs/>
          <w:sz w:val="24"/>
          <w:szCs w:val="24"/>
          <w:lang w:val="en-IN"/>
        </w:rPr>
        <w:t>Colab</w:t>
      </w:r>
      <w:proofErr w:type="spellEnd"/>
      <w:r w:rsidRPr="0096768A">
        <w:rPr>
          <w:b/>
          <w:bCs/>
          <w:sz w:val="24"/>
          <w:szCs w:val="24"/>
          <w:lang w:val="en-IN"/>
        </w:rPr>
        <w:t xml:space="preserve"> (Recommended)</w:t>
      </w:r>
    </w:p>
    <w:p w14:paraId="7FE7A12A" w14:textId="0BD329C1" w:rsidR="00352F90" w:rsidRPr="00352F90" w:rsidRDefault="00352F90" w:rsidP="00FE0CB9">
      <w:pPr>
        <w:pStyle w:val="ListNumber"/>
        <w:numPr>
          <w:ilvl w:val="0"/>
          <w:numId w:val="16"/>
        </w:numPr>
        <w:rPr>
          <w:sz w:val="24"/>
          <w:szCs w:val="24"/>
          <w:lang w:val="en-IN"/>
        </w:rPr>
      </w:pPr>
      <w:r w:rsidRPr="00352F90">
        <w:rPr>
          <w:sz w:val="24"/>
          <w:szCs w:val="24"/>
          <w:lang w:val="en-IN"/>
        </w:rPr>
        <w:t xml:space="preserve">Upload project files to </w:t>
      </w:r>
      <w:proofErr w:type="spellStart"/>
      <w:r w:rsidRPr="00352F90">
        <w:rPr>
          <w:sz w:val="24"/>
          <w:szCs w:val="24"/>
          <w:lang w:val="en-IN"/>
        </w:rPr>
        <w:t>Colab</w:t>
      </w:r>
      <w:proofErr w:type="spellEnd"/>
      <w:r w:rsidRPr="00352F90">
        <w:rPr>
          <w:sz w:val="24"/>
          <w:szCs w:val="24"/>
          <w:lang w:val="en-IN"/>
        </w:rPr>
        <w:t>.</w:t>
      </w:r>
    </w:p>
    <w:p w14:paraId="741ED0D9" w14:textId="7BCA3CF8" w:rsidR="00352F90" w:rsidRPr="00352F90" w:rsidRDefault="00352F90" w:rsidP="00FE0CB9">
      <w:pPr>
        <w:pStyle w:val="ListNumber"/>
        <w:numPr>
          <w:ilvl w:val="0"/>
          <w:numId w:val="16"/>
        </w:numPr>
        <w:rPr>
          <w:b/>
          <w:bCs/>
          <w:sz w:val="24"/>
          <w:szCs w:val="24"/>
          <w:lang w:val="en-IN"/>
        </w:rPr>
      </w:pPr>
      <w:r w:rsidRPr="00352F90">
        <w:rPr>
          <w:sz w:val="24"/>
          <w:szCs w:val="24"/>
          <w:lang w:val="en-IN"/>
        </w:rPr>
        <w:t xml:space="preserve">Install dependencies inside </w:t>
      </w:r>
      <w:proofErr w:type="spellStart"/>
      <w:r w:rsidRPr="00352F90">
        <w:rPr>
          <w:sz w:val="24"/>
          <w:szCs w:val="24"/>
          <w:lang w:val="en-IN"/>
        </w:rPr>
        <w:t>Colab</w:t>
      </w:r>
      <w:proofErr w:type="spellEnd"/>
      <w:r w:rsidRPr="00352F90">
        <w:rPr>
          <w:b/>
          <w:bCs/>
          <w:sz w:val="24"/>
          <w:szCs w:val="24"/>
          <w:lang w:val="en-IN"/>
        </w:rPr>
        <w:t>:</w:t>
      </w:r>
    </w:p>
    <w:p w14:paraId="5D3F1A21" w14:textId="3AF090C0" w:rsidR="00352F90" w:rsidRPr="00352F90" w:rsidRDefault="00352F90" w:rsidP="00FE0CB9">
      <w:pPr>
        <w:pStyle w:val="ListNumber"/>
        <w:numPr>
          <w:ilvl w:val="0"/>
          <w:numId w:val="15"/>
        </w:numPr>
        <w:rPr>
          <w:b/>
          <w:bCs/>
          <w:sz w:val="24"/>
          <w:szCs w:val="24"/>
          <w:lang w:val="en-IN"/>
        </w:rPr>
      </w:pPr>
      <w:proofErr w:type="gramStart"/>
      <w:r w:rsidRPr="00352F90">
        <w:rPr>
          <w:b/>
          <w:bCs/>
          <w:sz w:val="24"/>
          <w:szCs w:val="24"/>
          <w:lang w:val="en-IN"/>
        </w:rPr>
        <w:t>!pip</w:t>
      </w:r>
      <w:proofErr w:type="gramEnd"/>
      <w:r w:rsidRPr="00352F90">
        <w:rPr>
          <w:b/>
          <w:bCs/>
          <w:sz w:val="24"/>
          <w:szCs w:val="24"/>
          <w:lang w:val="en-IN"/>
        </w:rPr>
        <w:t xml:space="preserve"> install torch transformers </w:t>
      </w:r>
      <w:proofErr w:type="spellStart"/>
      <w:r w:rsidRPr="00352F90">
        <w:rPr>
          <w:b/>
          <w:bCs/>
          <w:sz w:val="24"/>
          <w:szCs w:val="24"/>
          <w:lang w:val="en-IN"/>
        </w:rPr>
        <w:t>gradio</w:t>
      </w:r>
      <w:proofErr w:type="spellEnd"/>
      <w:r w:rsidRPr="00352F90">
        <w:rPr>
          <w:b/>
          <w:bCs/>
          <w:sz w:val="24"/>
          <w:szCs w:val="24"/>
          <w:lang w:val="en-IN"/>
        </w:rPr>
        <w:t xml:space="preserve"> PyPDF2</w:t>
      </w:r>
    </w:p>
    <w:p w14:paraId="494D6006" w14:textId="67B09DD9" w:rsidR="00352F90" w:rsidRPr="00352F90" w:rsidRDefault="00352F90" w:rsidP="00FE0CB9">
      <w:pPr>
        <w:pStyle w:val="ListNumber"/>
        <w:numPr>
          <w:ilvl w:val="0"/>
          <w:numId w:val="11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Run the main script:</w:t>
      </w:r>
    </w:p>
    <w:p w14:paraId="4851B660" w14:textId="379DBDCB" w:rsidR="00352F90" w:rsidRPr="00352F90" w:rsidRDefault="00352F90" w:rsidP="00FE0CB9">
      <w:pPr>
        <w:pStyle w:val="ListNumber"/>
        <w:numPr>
          <w:ilvl w:val="0"/>
          <w:numId w:val="14"/>
        </w:numPr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352F90">
        <w:rPr>
          <w:b/>
          <w:bCs/>
          <w:sz w:val="24"/>
          <w:szCs w:val="24"/>
          <w:lang w:val="en-IN"/>
        </w:rPr>
        <w:t>app.launch</w:t>
      </w:r>
      <w:proofErr w:type="spellEnd"/>
      <w:proofErr w:type="gramEnd"/>
      <w:r w:rsidRPr="00352F90">
        <w:rPr>
          <w:b/>
          <w:bCs/>
          <w:sz w:val="24"/>
          <w:szCs w:val="24"/>
          <w:lang w:val="en-IN"/>
        </w:rPr>
        <w:t>(share=True)</w:t>
      </w:r>
    </w:p>
    <w:p w14:paraId="01CE6475" w14:textId="600D5E35" w:rsidR="00352F90" w:rsidRPr="00352F90" w:rsidRDefault="00352F90" w:rsidP="00352F90">
      <w:pPr>
        <w:pStyle w:val="ListNumber"/>
        <w:numPr>
          <w:ilvl w:val="0"/>
          <w:numId w:val="0"/>
        </w:numPr>
        <w:ind w:left="360"/>
        <w:rPr>
          <w:b/>
          <w:bCs/>
          <w:sz w:val="24"/>
          <w:szCs w:val="24"/>
          <w:lang w:val="en-IN"/>
        </w:rPr>
      </w:pPr>
      <w:r w:rsidRPr="0096768A">
        <w:rPr>
          <w:b/>
          <w:bCs/>
          <w:sz w:val="24"/>
          <w:szCs w:val="24"/>
          <w:lang w:val="en-IN"/>
        </w:rPr>
        <w:t xml:space="preserve"> 6.</w:t>
      </w:r>
      <w:r w:rsidRPr="00352F90">
        <w:rPr>
          <w:b/>
          <w:bCs/>
          <w:sz w:val="24"/>
          <w:szCs w:val="24"/>
          <w:lang w:val="en-IN"/>
        </w:rPr>
        <w:t xml:space="preserve"> Access the Interface</w:t>
      </w:r>
    </w:p>
    <w:p w14:paraId="65F09F57" w14:textId="293BFCE9" w:rsidR="00352F90" w:rsidRPr="00352F90" w:rsidRDefault="00352F90" w:rsidP="00FE0CB9">
      <w:pPr>
        <w:pStyle w:val="ListNumber"/>
        <w:numPr>
          <w:ilvl w:val="1"/>
          <w:numId w:val="17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 xml:space="preserve">A public URL will be generated via </w:t>
      </w:r>
      <w:proofErr w:type="spellStart"/>
      <w:r w:rsidRPr="00352F90">
        <w:rPr>
          <w:b/>
          <w:bCs/>
          <w:sz w:val="24"/>
          <w:szCs w:val="24"/>
          <w:lang w:val="en-IN"/>
        </w:rPr>
        <w:t>Gradio</w:t>
      </w:r>
      <w:proofErr w:type="spellEnd"/>
      <w:r w:rsidRPr="00352F90">
        <w:rPr>
          <w:b/>
          <w:bCs/>
          <w:sz w:val="24"/>
          <w:szCs w:val="24"/>
          <w:lang w:val="en-IN"/>
        </w:rPr>
        <w:t>.</w:t>
      </w:r>
    </w:p>
    <w:p w14:paraId="5B1DA758" w14:textId="7D6243BE" w:rsidR="00352F90" w:rsidRPr="00352F90" w:rsidRDefault="00352F90" w:rsidP="00FE0CB9">
      <w:pPr>
        <w:pStyle w:val="ListNumber"/>
        <w:numPr>
          <w:ilvl w:val="1"/>
          <w:numId w:val="17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Use the tabs to:</w:t>
      </w:r>
    </w:p>
    <w:p w14:paraId="1BA9CA8A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Upload PDFs &amp; extract requirements</w:t>
      </w:r>
    </w:p>
    <w:p w14:paraId="5BCBD55D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Generate code</w:t>
      </w:r>
    </w:p>
    <w:p w14:paraId="35C54AB2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Create tests</w:t>
      </w:r>
    </w:p>
    <w:p w14:paraId="6CCF5671" w14:textId="77777777" w:rsidR="00352F90" w:rsidRPr="00352F90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Debug</w:t>
      </w:r>
    </w:p>
    <w:p w14:paraId="6ED803C7" w14:textId="5ED8805F" w:rsidR="0052199F" w:rsidRPr="0052199F" w:rsidRDefault="00352F90" w:rsidP="00FE0CB9">
      <w:pPr>
        <w:pStyle w:val="ListNumber"/>
        <w:numPr>
          <w:ilvl w:val="1"/>
          <w:numId w:val="13"/>
        </w:numPr>
        <w:rPr>
          <w:b/>
          <w:bCs/>
          <w:sz w:val="24"/>
          <w:szCs w:val="24"/>
          <w:lang w:val="en-IN"/>
        </w:rPr>
      </w:pPr>
      <w:r w:rsidRPr="00352F90">
        <w:rPr>
          <w:b/>
          <w:bCs/>
          <w:sz w:val="24"/>
          <w:szCs w:val="24"/>
          <w:lang w:val="en-IN"/>
        </w:rPr>
        <w:t>Chat with the assistant</w:t>
      </w:r>
    </w:p>
    <w:p w14:paraId="33E217DF" w14:textId="4A668D33" w:rsidR="00352F90" w:rsidRPr="0052199F" w:rsidRDefault="0052199F" w:rsidP="0052199F">
      <w:r>
        <w:t xml:space="preserve"> </w:t>
      </w:r>
      <w:r w:rsidR="00402B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3348119A">
          <v:rect id="_x0000_i1026" style="width:0;height:1.5pt" o:hralign="center" o:hrstd="t" o:hr="t" fillcolor="#a0a0a0" stroked="f"/>
        </w:pict>
      </w:r>
    </w:p>
    <w:p w14:paraId="6194C613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5. Folder Structure</w:t>
      </w:r>
    </w:p>
    <w:p w14:paraId="6109EC75" w14:textId="77777777" w:rsidR="0096768A" w:rsidRDefault="0096768A" w:rsidP="0096768A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27A14ADA" w14:textId="09CB835D" w:rsidR="0096768A" w:rsidRPr="00F23459" w:rsidRDefault="00DE37D0" w:rsidP="00FE0CB9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="0096768A" w:rsidRPr="00F23459">
        <w:rPr>
          <w:sz w:val="24"/>
          <w:szCs w:val="24"/>
        </w:rPr>
        <w:t>SmartSDLC</w:t>
      </w:r>
      <w:proofErr w:type="spellEnd"/>
      <w:r w:rsidRPr="00F23459">
        <w:rPr>
          <w:sz w:val="24"/>
          <w:szCs w:val="24"/>
        </w:rPr>
        <w:t xml:space="preserve">              </w:t>
      </w:r>
      <w:r w:rsidR="00F23459" w:rsidRPr="00F23459">
        <w:rPr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 # Root Project folder</w:t>
      </w:r>
    </w:p>
    <w:p w14:paraId="71C1538D" w14:textId="3DFF64D1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app.py                 </w:t>
      </w:r>
      <w:r w:rsidRPr="00F23459">
        <w:rPr>
          <w:sz w:val="24"/>
          <w:szCs w:val="24"/>
        </w:rPr>
        <w:t xml:space="preserve">      </w:t>
      </w:r>
      <w:r w:rsidR="00F23459" w:rsidRPr="00F23459">
        <w:rPr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# Main </w:t>
      </w:r>
      <w:proofErr w:type="spellStart"/>
      <w:r w:rsidR="0096768A" w:rsidRPr="00F23459">
        <w:rPr>
          <w:rFonts w:hint="eastAsia"/>
          <w:sz w:val="24"/>
          <w:szCs w:val="24"/>
        </w:rPr>
        <w:t>Gradio</w:t>
      </w:r>
      <w:proofErr w:type="spellEnd"/>
      <w:r w:rsidR="0096768A" w:rsidRPr="00F23459">
        <w:rPr>
          <w:rFonts w:hint="eastAsia"/>
          <w:sz w:val="24"/>
          <w:szCs w:val="24"/>
        </w:rPr>
        <w:t xml:space="preserve"> application script</w:t>
      </w:r>
    </w:p>
    <w:p w14:paraId="20AF3791" w14:textId="7561A4E2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requirements.txt   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# Optional: List of dependencies</w:t>
      </w:r>
    </w:p>
    <w:p w14:paraId="7CF38C84" w14:textId="3F59DC35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README.md          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 # Project documentation</w:t>
      </w:r>
    </w:p>
    <w:p w14:paraId="266291CD" w14:textId="5F684CDE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utils/                  </w:t>
      </w:r>
      <w:r w:rsidRPr="00F23459">
        <w:rPr>
          <w:sz w:val="24"/>
          <w:szCs w:val="24"/>
        </w:rPr>
        <w:t xml:space="preserve">        </w:t>
      </w:r>
      <w:r w:rsidR="00F23459" w:rsidRPr="00F23459">
        <w:rPr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># Helper functions (optional)</w:t>
      </w:r>
    </w:p>
    <w:p w14:paraId="2E80240A" w14:textId="048E3A89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pdf_utils.py      </w:t>
      </w:r>
      <w:r w:rsidR="00F23459" w:rsidRPr="00F23459">
        <w:rPr>
          <w:sz w:val="24"/>
          <w:szCs w:val="24"/>
        </w:rPr>
        <w:t xml:space="preserve">       </w:t>
      </w:r>
      <w:r w:rsidR="0096768A" w:rsidRPr="00F23459">
        <w:rPr>
          <w:rFonts w:hint="eastAsia"/>
          <w:sz w:val="24"/>
          <w:szCs w:val="24"/>
        </w:rPr>
        <w:t xml:space="preserve">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# PDF extraction functions</w:t>
      </w:r>
    </w:p>
    <w:p w14:paraId="04F360D0" w14:textId="50E5377B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model_utils.py </w:t>
      </w:r>
      <w:r w:rsidR="00F23459" w:rsidRPr="00F23459">
        <w:rPr>
          <w:sz w:val="24"/>
          <w:szCs w:val="24"/>
        </w:rPr>
        <w:t xml:space="preserve">        </w:t>
      </w:r>
      <w:r w:rsidR="0096768A" w:rsidRPr="00F23459">
        <w:rPr>
          <w:rFonts w:hint="eastAsia"/>
          <w:sz w:val="24"/>
          <w:szCs w:val="24"/>
        </w:rPr>
        <w:t xml:space="preserve"> # Model inference functions</w:t>
      </w:r>
    </w:p>
    <w:p w14:paraId="07D5C27D" w14:textId="185F6C85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notebooks         </w:t>
      </w:r>
      <w:r w:rsidR="00F23459" w:rsidRPr="00F23459">
        <w:rPr>
          <w:sz w:val="24"/>
          <w:szCs w:val="24"/>
        </w:rPr>
        <w:t xml:space="preserve">   </w:t>
      </w:r>
      <w:r w:rsidR="0096768A" w:rsidRPr="00F23459">
        <w:rPr>
          <w:rFonts w:hint="eastAsia"/>
          <w:sz w:val="24"/>
          <w:szCs w:val="24"/>
        </w:rPr>
        <w:t xml:space="preserve">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</w:t>
      </w: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# Optional: </w:t>
      </w:r>
      <w:proofErr w:type="spellStart"/>
      <w:r w:rsidR="0096768A" w:rsidRPr="00F23459">
        <w:rPr>
          <w:rFonts w:hint="eastAsia"/>
          <w:sz w:val="24"/>
          <w:szCs w:val="24"/>
        </w:rPr>
        <w:t>Jupyter</w:t>
      </w:r>
      <w:proofErr w:type="spellEnd"/>
      <w:r w:rsidR="0096768A" w:rsidRPr="00F23459">
        <w:rPr>
          <w:rFonts w:hint="eastAsia"/>
          <w:sz w:val="24"/>
          <w:szCs w:val="24"/>
        </w:rPr>
        <w:t xml:space="preserve"> notebooks</w:t>
      </w:r>
    </w:p>
    <w:p w14:paraId="2E92EE5B" w14:textId="1FD2E42A" w:rsidR="0096768A" w:rsidRPr="00F23459" w:rsidRDefault="00DE37D0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data                 </w:t>
      </w:r>
      <w:r w:rsidRPr="00F23459">
        <w:rPr>
          <w:sz w:val="24"/>
          <w:szCs w:val="24"/>
        </w:rPr>
        <w:t xml:space="preserve">        </w:t>
      </w:r>
      <w:r w:rsidR="00F23459" w:rsidRPr="00F23459">
        <w:rPr>
          <w:sz w:val="24"/>
          <w:szCs w:val="24"/>
        </w:rPr>
        <w:t xml:space="preserve">  </w:t>
      </w:r>
      <w:r w:rsidRPr="00F23459">
        <w:rPr>
          <w:sz w:val="24"/>
          <w:szCs w:val="24"/>
        </w:rPr>
        <w:t xml:space="preserve"> </w:t>
      </w:r>
      <w:r w:rsidR="00F23459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># Sample PDFs or input files</w:t>
      </w:r>
    </w:p>
    <w:p w14:paraId="386F3AC7" w14:textId="6114B5E2" w:rsidR="0052199F" w:rsidRPr="0052199F" w:rsidRDefault="00F23459" w:rsidP="00FE0CB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23459">
        <w:rPr>
          <w:sz w:val="24"/>
          <w:szCs w:val="24"/>
        </w:rPr>
        <w:t xml:space="preserve">  </w:t>
      </w:r>
      <w:r w:rsidR="0096768A" w:rsidRPr="00F23459">
        <w:rPr>
          <w:rFonts w:hint="eastAsia"/>
          <w:sz w:val="24"/>
          <w:szCs w:val="24"/>
        </w:rPr>
        <w:t xml:space="preserve">outputs          </w:t>
      </w:r>
      <w:r w:rsidR="00DE37D0" w:rsidRPr="00F23459">
        <w:rPr>
          <w:sz w:val="24"/>
          <w:szCs w:val="24"/>
        </w:rPr>
        <w:t xml:space="preserve">     </w:t>
      </w:r>
      <w:r w:rsidRPr="00F23459">
        <w:rPr>
          <w:sz w:val="24"/>
          <w:szCs w:val="24"/>
        </w:rPr>
        <w:t xml:space="preserve">    </w:t>
      </w:r>
      <w:r w:rsidR="00DE37D0" w:rsidRPr="00F23459">
        <w:rPr>
          <w:sz w:val="24"/>
          <w:szCs w:val="24"/>
        </w:rPr>
        <w:t xml:space="preserve"> </w:t>
      </w:r>
      <w:r w:rsidR="0096768A" w:rsidRPr="00F23459">
        <w:rPr>
          <w:rFonts w:hint="eastAsia"/>
          <w:sz w:val="24"/>
          <w:szCs w:val="24"/>
        </w:rPr>
        <w:t xml:space="preserve">  # Generated code or analysis results</w:t>
      </w:r>
    </w:p>
    <w:p w14:paraId="5070FC39" w14:textId="2939B48A" w:rsidR="0052199F" w:rsidRPr="0052199F" w:rsidRDefault="00402B00" w:rsidP="0052199F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1989041B">
          <v:rect id="_x0000_i1027" style="width:0;height:1.5pt" o:hralign="center" o:hrstd="t" o:hr="t" fillcolor="#a0a0a0" stroked="f"/>
        </w:pict>
      </w:r>
    </w:p>
    <w:p w14:paraId="72FFD250" w14:textId="77777777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6. Running the Application</w:t>
      </w:r>
    </w:p>
    <w:p w14:paraId="0CBF1B42" w14:textId="77777777" w:rsidR="00DE37D0" w:rsidRPr="00CD6C26" w:rsidRDefault="00DE37D0" w:rsidP="00DE37D0">
      <w:pPr>
        <w:rPr>
          <w:b/>
          <w:bCs/>
          <w:sz w:val="28"/>
          <w:szCs w:val="28"/>
          <w:lang w:val="en-IN"/>
        </w:rPr>
      </w:pPr>
      <w:r w:rsidRPr="00CD6C26">
        <w:rPr>
          <w:b/>
          <w:bCs/>
          <w:sz w:val="28"/>
          <w:szCs w:val="28"/>
          <w:lang w:val="en-IN"/>
        </w:rPr>
        <w:t xml:space="preserve">       </w:t>
      </w:r>
    </w:p>
    <w:p w14:paraId="1C0C7964" w14:textId="77777777" w:rsidR="00F23459" w:rsidRPr="00CD6C26" w:rsidRDefault="00F23459" w:rsidP="00F23459">
      <w:pPr>
        <w:rPr>
          <w:b/>
          <w:bCs/>
          <w:sz w:val="28"/>
          <w:szCs w:val="28"/>
          <w:lang w:val="en-IN"/>
        </w:rPr>
      </w:pPr>
      <w:r w:rsidRPr="00CD6C26">
        <w:rPr>
          <w:b/>
          <w:bCs/>
          <w:sz w:val="28"/>
          <w:szCs w:val="28"/>
          <w:lang w:val="en-IN"/>
        </w:rPr>
        <w:t xml:space="preserve">  Locally</w:t>
      </w:r>
    </w:p>
    <w:p w14:paraId="2599C09B" w14:textId="77777777" w:rsidR="00F23459" w:rsidRPr="00F23459" w:rsidRDefault="00F23459" w:rsidP="00FE0CB9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Open terminal / command prompt.</w:t>
      </w:r>
    </w:p>
    <w:p w14:paraId="167EB488" w14:textId="77777777" w:rsidR="00F23459" w:rsidRPr="00F23459" w:rsidRDefault="00F23459" w:rsidP="00FE0CB9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Navigate to the project folder:</w:t>
      </w:r>
    </w:p>
    <w:p w14:paraId="15E07E0E" w14:textId="0B0DC2DC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r w:rsidRPr="00CD6C26">
        <w:rPr>
          <w:b/>
          <w:bCs/>
          <w:sz w:val="24"/>
          <w:szCs w:val="24"/>
          <w:lang w:val="en-IN"/>
        </w:rPr>
        <w:t xml:space="preserve">cd </w:t>
      </w:r>
      <w:proofErr w:type="spellStart"/>
      <w:r w:rsidRPr="00CD6C26">
        <w:rPr>
          <w:b/>
          <w:bCs/>
          <w:sz w:val="24"/>
          <w:szCs w:val="24"/>
          <w:lang w:val="en-IN"/>
        </w:rPr>
        <w:t>SmartSDLC</w:t>
      </w:r>
      <w:proofErr w:type="spellEnd"/>
    </w:p>
    <w:p w14:paraId="60509ED9" w14:textId="77777777" w:rsidR="00F23459" w:rsidRPr="00F23459" w:rsidRDefault="00F23459" w:rsidP="00FE0CB9">
      <w:pPr>
        <w:numPr>
          <w:ilvl w:val="0"/>
          <w:numId w:val="21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Install dependencies (if not done already):</w:t>
      </w:r>
    </w:p>
    <w:p w14:paraId="0FEADAC7" w14:textId="059BDDF3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r w:rsidRPr="00CD6C26">
        <w:rPr>
          <w:b/>
          <w:bCs/>
          <w:sz w:val="24"/>
          <w:szCs w:val="24"/>
          <w:lang w:val="en-IN"/>
        </w:rPr>
        <w:t xml:space="preserve">pip install torch transformers </w:t>
      </w:r>
      <w:proofErr w:type="spellStart"/>
      <w:r w:rsidRPr="00CD6C26">
        <w:rPr>
          <w:b/>
          <w:bCs/>
          <w:sz w:val="24"/>
          <w:szCs w:val="24"/>
          <w:lang w:val="en-IN"/>
        </w:rPr>
        <w:t>gradio</w:t>
      </w:r>
      <w:proofErr w:type="spellEnd"/>
      <w:r w:rsidRPr="00CD6C26">
        <w:rPr>
          <w:b/>
          <w:bCs/>
          <w:sz w:val="24"/>
          <w:szCs w:val="24"/>
          <w:lang w:val="en-IN"/>
        </w:rPr>
        <w:t xml:space="preserve"> PyPDF2</w:t>
      </w:r>
    </w:p>
    <w:p w14:paraId="3FD7C601" w14:textId="77777777" w:rsidR="00F23459" w:rsidRPr="00F23459" w:rsidRDefault="00F23459" w:rsidP="00FE0CB9">
      <w:pPr>
        <w:numPr>
          <w:ilvl w:val="0"/>
          <w:numId w:val="22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Run the main app:</w:t>
      </w:r>
    </w:p>
    <w:p w14:paraId="53D3F9AA" w14:textId="315FB56C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r w:rsidRPr="00CD6C26">
        <w:rPr>
          <w:b/>
          <w:bCs/>
          <w:sz w:val="24"/>
          <w:szCs w:val="24"/>
          <w:lang w:val="en-IN"/>
        </w:rPr>
        <w:t>python app.py</w:t>
      </w:r>
    </w:p>
    <w:p w14:paraId="65C9C389" w14:textId="6A001462" w:rsidR="00CD6C26" w:rsidRDefault="00F23459" w:rsidP="00FE0CB9">
      <w:pPr>
        <w:numPr>
          <w:ilvl w:val="0"/>
          <w:numId w:val="23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A local URL will appear (e.g., http://127.0.0.1:7860) in the terminal. Open it in your browser to use the interface.</w:t>
      </w:r>
    </w:p>
    <w:p w14:paraId="4507F782" w14:textId="77777777" w:rsidR="005C3906" w:rsidRDefault="005C3906" w:rsidP="005C3906">
      <w:pPr>
        <w:ind w:left="720"/>
        <w:rPr>
          <w:b/>
          <w:bCs/>
          <w:sz w:val="24"/>
          <w:szCs w:val="24"/>
          <w:lang w:val="en-IN"/>
        </w:rPr>
      </w:pPr>
    </w:p>
    <w:p w14:paraId="324F3BA4" w14:textId="77777777" w:rsidR="0052199F" w:rsidRPr="005C3906" w:rsidRDefault="0052199F" w:rsidP="005C3906">
      <w:pPr>
        <w:ind w:left="720"/>
        <w:rPr>
          <w:b/>
          <w:bCs/>
          <w:sz w:val="24"/>
          <w:szCs w:val="24"/>
          <w:lang w:val="en-IN"/>
        </w:rPr>
      </w:pPr>
    </w:p>
    <w:p w14:paraId="1FF6EEA0" w14:textId="3B94EEC6" w:rsidR="005C3906" w:rsidRPr="00F23459" w:rsidRDefault="00F23459" w:rsidP="00F23459">
      <w:pPr>
        <w:rPr>
          <w:b/>
          <w:bCs/>
          <w:sz w:val="28"/>
          <w:szCs w:val="28"/>
          <w:lang w:val="en-IN"/>
        </w:rPr>
      </w:pPr>
      <w:r w:rsidRPr="00F23459">
        <w:rPr>
          <w:b/>
          <w:bCs/>
          <w:sz w:val="28"/>
          <w:szCs w:val="28"/>
          <w:lang w:val="en-IN"/>
        </w:rPr>
        <w:lastRenderedPageBreak/>
        <w:t xml:space="preserve">In Google </w:t>
      </w:r>
      <w:proofErr w:type="spellStart"/>
      <w:r w:rsidRPr="00F23459">
        <w:rPr>
          <w:b/>
          <w:bCs/>
          <w:sz w:val="28"/>
          <w:szCs w:val="28"/>
          <w:lang w:val="en-IN"/>
        </w:rPr>
        <w:t>Colab</w:t>
      </w:r>
      <w:proofErr w:type="spellEnd"/>
    </w:p>
    <w:p w14:paraId="0BD16A9C" w14:textId="77777777" w:rsidR="00F23459" w:rsidRPr="00F23459" w:rsidRDefault="00F23459" w:rsidP="00FE0CB9">
      <w:pPr>
        <w:numPr>
          <w:ilvl w:val="0"/>
          <w:numId w:val="24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 xml:space="preserve">Upload project files to </w:t>
      </w:r>
      <w:proofErr w:type="spellStart"/>
      <w:r w:rsidRPr="00F23459">
        <w:rPr>
          <w:b/>
          <w:bCs/>
          <w:sz w:val="24"/>
          <w:szCs w:val="24"/>
          <w:lang w:val="en-IN"/>
        </w:rPr>
        <w:t>Colab</w:t>
      </w:r>
      <w:proofErr w:type="spellEnd"/>
      <w:r w:rsidRPr="00F23459">
        <w:rPr>
          <w:b/>
          <w:bCs/>
          <w:sz w:val="24"/>
          <w:szCs w:val="24"/>
          <w:lang w:val="en-IN"/>
        </w:rPr>
        <w:t>.</w:t>
      </w:r>
    </w:p>
    <w:p w14:paraId="7BF3A7D4" w14:textId="77777777" w:rsidR="00F23459" w:rsidRPr="00F23459" w:rsidRDefault="00F23459" w:rsidP="00FE0CB9">
      <w:pPr>
        <w:numPr>
          <w:ilvl w:val="0"/>
          <w:numId w:val="24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Install required libraries inside a notebook:</w:t>
      </w:r>
    </w:p>
    <w:p w14:paraId="4D7A62F5" w14:textId="4AFAF7E1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proofErr w:type="gramStart"/>
      <w:r w:rsidRPr="00CD6C26">
        <w:rPr>
          <w:b/>
          <w:bCs/>
          <w:sz w:val="24"/>
          <w:szCs w:val="24"/>
          <w:lang w:val="en-IN"/>
        </w:rPr>
        <w:t>!pip</w:t>
      </w:r>
      <w:proofErr w:type="gramEnd"/>
      <w:r w:rsidRPr="00CD6C26">
        <w:rPr>
          <w:b/>
          <w:bCs/>
          <w:sz w:val="24"/>
          <w:szCs w:val="24"/>
          <w:lang w:val="en-IN"/>
        </w:rPr>
        <w:t xml:space="preserve"> install torch transformers </w:t>
      </w:r>
      <w:proofErr w:type="spellStart"/>
      <w:r w:rsidRPr="00CD6C26">
        <w:rPr>
          <w:b/>
          <w:bCs/>
          <w:sz w:val="24"/>
          <w:szCs w:val="24"/>
          <w:lang w:val="en-IN"/>
        </w:rPr>
        <w:t>gradio</w:t>
      </w:r>
      <w:proofErr w:type="spellEnd"/>
      <w:r w:rsidRPr="00CD6C26">
        <w:rPr>
          <w:b/>
          <w:bCs/>
          <w:sz w:val="24"/>
          <w:szCs w:val="24"/>
          <w:lang w:val="en-IN"/>
        </w:rPr>
        <w:t xml:space="preserve"> PyPDF2</w:t>
      </w:r>
    </w:p>
    <w:p w14:paraId="6B331D0E" w14:textId="77777777" w:rsidR="00F23459" w:rsidRPr="00F23459" w:rsidRDefault="00F23459" w:rsidP="00FE0CB9">
      <w:pPr>
        <w:numPr>
          <w:ilvl w:val="0"/>
          <w:numId w:val="25"/>
        </w:numPr>
        <w:rPr>
          <w:b/>
          <w:bCs/>
          <w:sz w:val="24"/>
          <w:szCs w:val="24"/>
          <w:lang w:val="en-IN"/>
        </w:rPr>
      </w:pPr>
      <w:r w:rsidRPr="00F23459">
        <w:rPr>
          <w:b/>
          <w:bCs/>
          <w:sz w:val="24"/>
          <w:szCs w:val="24"/>
          <w:lang w:val="en-IN"/>
        </w:rPr>
        <w:t>Run the app in a cell:</w:t>
      </w:r>
    </w:p>
    <w:p w14:paraId="22EE89F0" w14:textId="441DC466" w:rsidR="00F23459" w:rsidRPr="00CD6C26" w:rsidRDefault="00F23459" w:rsidP="00FE0CB9">
      <w:pPr>
        <w:pStyle w:val="ListParagraph"/>
        <w:numPr>
          <w:ilvl w:val="1"/>
          <w:numId w:val="27"/>
        </w:numPr>
        <w:rPr>
          <w:b/>
          <w:bCs/>
          <w:sz w:val="24"/>
          <w:szCs w:val="24"/>
          <w:lang w:val="en-IN"/>
        </w:rPr>
      </w:pPr>
      <w:proofErr w:type="spellStart"/>
      <w:proofErr w:type="gramStart"/>
      <w:r w:rsidRPr="00CD6C26">
        <w:rPr>
          <w:b/>
          <w:bCs/>
          <w:sz w:val="24"/>
          <w:szCs w:val="24"/>
          <w:lang w:val="en-IN"/>
        </w:rPr>
        <w:t>app.launch</w:t>
      </w:r>
      <w:proofErr w:type="spellEnd"/>
      <w:proofErr w:type="gramEnd"/>
      <w:r w:rsidRPr="00CD6C26">
        <w:rPr>
          <w:b/>
          <w:bCs/>
          <w:sz w:val="24"/>
          <w:szCs w:val="24"/>
          <w:lang w:val="en-IN"/>
        </w:rPr>
        <w:t>(share=True)</w:t>
      </w:r>
    </w:p>
    <w:p w14:paraId="1FF99492" w14:textId="7DB69A30" w:rsidR="0003213B" w:rsidRPr="0003213B" w:rsidRDefault="00F23459" w:rsidP="00FE0CB9">
      <w:pPr>
        <w:numPr>
          <w:ilvl w:val="0"/>
          <w:numId w:val="26"/>
        </w:numPr>
        <w:rPr>
          <w:b/>
          <w:bCs/>
          <w:sz w:val="24"/>
          <w:szCs w:val="24"/>
          <w:lang w:val="en-IN"/>
        </w:rPr>
      </w:pPr>
      <w:proofErr w:type="spellStart"/>
      <w:r w:rsidRPr="00F23459">
        <w:rPr>
          <w:b/>
          <w:bCs/>
          <w:sz w:val="24"/>
          <w:szCs w:val="24"/>
          <w:lang w:val="en-IN"/>
        </w:rPr>
        <w:t>Gradio</w:t>
      </w:r>
      <w:proofErr w:type="spellEnd"/>
      <w:r w:rsidRPr="00F23459">
        <w:rPr>
          <w:b/>
          <w:bCs/>
          <w:sz w:val="24"/>
          <w:szCs w:val="24"/>
          <w:lang w:val="en-IN"/>
        </w:rPr>
        <w:t xml:space="preserve"> will generate a public URL to access the interface from any browser.</w:t>
      </w:r>
    </w:p>
    <w:p w14:paraId="0219FDEC" w14:textId="61461A32" w:rsidR="005C3906" w:rsidRPr="0003213B" w:rsidRDefault="0003213B" w:rsidP="005C3906">
      <w:r>
        <w:t xml:space="preserve"> </w:t>
      </w:r>
      <w:r w:rsidR="00402B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1433BD80">
          <v:rect id="_x0000_i1028" style="width:0;height:1.5pt" o:hralign="center" o:hrstd="t" o:hr="t" fillcolor="#a0a0a0" stroked="f"/>
        </w:pict>
      </w:r>
    </w:p>
    <w:p w14:paraId="22737341" w14:textId="0CD78CE7" w:rsidR="00E506BB" w:rsidRPr="00FE0CB9" w:rsidRDefault="005C3906" w:rsidP="005C3906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7. API Documentation</w:t>
      </w:r>
    </w:p>
    <w:p w14:paraId="0601A10D" w14:textId="25DEB0D2" w:rsidR="005C3906" w:rsidRPr="005C3906" w:rsidRDefault="005C3906" w:rsidP="005C3906">
      <w:pPr>
        <w:ind w:left="360"/>
        <w:rPr>
          <w:sz w:val="24"/>
          <w:szCs w:val="24"/>
        </w:rPr>
      </w:pPr>
    </w:p>
    <w:p w14:paraId="06EC6105" w14:textId="75C2C2B1" w:rsidR="005C3906" w:rsidRPr="005C3906" w:rsidRDefault="005C3906" w:rsidP="00FE0CB9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lang w:val="en-IN"/>
        </w:rPr>
      </w:pPr>
      <w:proofErr w:type="spellStart"/>
      <w:r w:rsidRPr="005C3906">
        <w:rPr>
          <w:b/>
          <w:bCs/>
          <w:sz w:val="28"/>
          <w:szCs w:val="28"/>
          <w:lang w:val="en-IN"/>
        </w:rPr>
        <w:t>generate_response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 xml:space="preserve">(prompt, </w:t>
      </w:r>
      <w:proofErr w:type="spellStart"/>
      <w:r w:rsidRPr="005C3906">
        <w:rPr>
          <w:b/>
          <w:bCs/>
          <w:sz w:val="28"/>
          <w:szCs w:val="28"/>
          <w:lang w:val="en-IN"/>
        </w:rPr>
        <w:t>max_length</w:t>
      </w:r>
      <w:proofErr w:type="spellEnd"/>
      <w:r w:rsidRPr="005C3906">
        <w:rPr>
          <w:b/>
          <w:bCs/>
          <w:sz w:val="28"/>
          <w:szCs w:val="28"/>
          <w:lang w:val="en-IN"/>
        </w:rPr>
        <w:t>=1024)</w:t>
      </w:r>
    </w:p>
    <w:p w14:paraId="3552A1DF" w14:textId="57106C5B" w:rsidR="005C3906" w:rsidRPr="005C3906" w:rsidRDefault="005C3906" w:rsidP="00FE0CB9">
      <w:pPr>
        <w:pStyle w:val="ListParagraph"/>
        <w:numPr>
          <w:ilvl w:val="0"/>
          <w:numId w:val="27"/>
        </w:numPr>
        <w:rPr>
          <w:sz w:val="24"/>
          <w:szCs w:val="24"/>
          <w:lang w:val="en-IN"/>
        </w:rPr>
      </w:pPr>
      <w:r w:rsidRPr="005C3906">
        <w:rPr>
          <w:sz w:val="24"/>
          <w:szCs w:val="24"/>
          <w:lang w:val="en-IN"/>
        </w:rPr>
        <w:t>Generates a response using the IBM Granite model.</w:t>
      </w:r>
    </w:p>
    <w:p w14:paraId="3E18A7D0" w14:textId="3101CC8D" w:rsidR="005C3906" w:rsidRPr="005C3906" w:rsidRDefault="005C3906" w:rsidP="00FE0CB9">
      <w:pPr>
        <w:pStyle w:val="ListParagraph"/>
        <w:numPr>
          <w:ilvl w:val="0"/>
          <w:numId w:val="27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Input:</w:t>
      </w:r>
      <w:r w:rsidRPr="005C3906">
        <w:rPr>
          <w:sz w:val="24"/>
          <w:szCs w:val="24"/>
          <w:lang w:val="en-IN"/>
        </w:rPr>
        <w:t xml:space="preserve"> Text prompt (string) and optional max length (default 1024).</w:t>
      </w:r>
    </w:p>
    <w:p w14:paraId="1173F613" w14:textId="0D192895" w:rsidR="005C3906" w:rsidRDefault="005C3906" w:rsidP="00FE0CB9">
      <w:pPr>
        <w:pStyle w:val="ListParagraph"/>
        <w:numPr>
          <w:ilvl w:val="0"/>
          <w:numId w:val="27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Output:</w:t>
      </w:r>
      <w:r w:rsidRPr="005C3906">
        <w:rPr>
          <w:sz w:val="24"/>
          <w:szCs w:val="24"/>
          <w:lang w:val="en-IN"/>
        </w:rPr>
        <w:t xml:space="preserve"> Generated text (string).</w:t>
      </w:r>
    </w:p>
    <w:p w14:paraId="27EC012F" w14:textId="77777777" w:rsidR="0003213B" w:rsidRPr="0003213B" w:rsidRDefault="0003213B" w:rsidP="0003213B">
      <w:pPr>
        <w:pStyle w:val="ListParagraph"/>
        <w:ind w:left="1004"/>
        <w:rPr>
          <w:sz w:val="24"/>
          <w:szCs w:val="24"/>
          <w:lang w:val="en-IN"/>
        </w:rPr>
      </w:pPr>
    </w:p>
    <w:p w14:paraId="28B3E655" w14:textId="1FCC2561" w:rsidR="005C3906" w:rsidRPr="005C3906" w:rsidRDefault="005C3906" w:rsidP="00FE0CB9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 </w:t>
      </w:r>
      <w:proofErr w:type="spellStart"/>
      <w:r w:rsidRPr="005C3906">
        <w:rPr>
          <w:b/>
          <w:bCs/>
          <w:sz w:val="28"/>
          <w:szCs w:val="28"/>
          <w:lang w:val="en-IN"/>
        </w:rPr>
        <w:t>extract_text_from_pdf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>(</w:t>
      </w:r>
      <w:proofErr w:type="spellStart"/>
      <w:r w:rsidRPr="005C3906">
        <w:rPr>
          <w:b/>
          <w:bCs/>
          <w:sz w:val="28"/>
          <w:szCs w:val="28"/>
          <w:lang w:val="en-IN"/>
        </w:rPr>
        <w:t>pdf_file</w:t>
      </w:r>
      <w:proofErr w:type="spellEnd"/>
      <w:r w:rsidRPr="005C3906">
        <w:rPr>
          <w:b/>
          <w:bCs/>
          <w:sz w:val="28"/>
          <w:szCs w:val="28"/>
          <w:lang w:val="en-IN"/>
        </w:rPr>
        <w:t>)</w:t>
      </w:r>
    </w:p>
    <w:p w14:paraId="189823E5" w14:textId="77777777" w:rsidR="005C3906" w:rsidRPr="005C3906" w:rsidRDefault="005C3906" w:rsidP="00FE0CB9">
      <w:pPr>
        <w:pStyle w:val="ListParagraph"/>
        <w:numPr>
          <w:ilvl w:val="0"/>
          <w:numId w:val="29"/>
        </w:numPr>
        <w:rPr>
          <w:sz w:val="24"/>
          <w:szCs w:val="24"/>
          <w:lang w:val="en-IN"/>
        </w:rPr>
      </w:pPr>
      <w:r w:rsidRPr="005C3906">
        <w:rPr>
          <w:sz w:val="24"/>
          <w:szCs w:val="24"/>
          <w:lang w:val="en-IN"/>
        </w:rPr>
        <w:t>Extracts text from an uploaded PDF file.</w:t>
      </w:r>
    </w:p>
    <w:p w14:paraId="1FA5D9F1" w14:textId="77777777" w:rsidR="005C3906" w:rsidRPr="005C3906" w:rsidRDefault="005C3906" w:rsidP="00FE0CB9">
      <w:pPr>
        <w:pStyle w:val="ListParagraph"/>
        <w:numPr>
          <w:ilvl w:val="0"/>
          <w:numId w:val="29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Input:</w:t>
      </w:r>
      <w:r w:rsidRPr="005C3906">
        <w:rPr>
          <w:sz w:val="24"/>
          <w:szCs w:val="24"/>
          <w:lang w:val="en-IN"/>
        </w:rPr>
        <w:t xml:space="preserve"> PDF file.</w:t>
      </w:r>
    </w:p>
    <w:p w14:paraId="6D3640F6" w14:textId="0A0158FA" w:rsidR="005C3906" w:rsidRPr="0003213B" w:rsidRDefault="005C3906" w:rsidP="00FE0CB9">
      <w:pPr>
        <w:pStyle w:val="ListParagraph"/>
        <w:numPr>
          <w:ilvl w:val="0"/>
          <w:numId w:val="29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Output:</w:t>
      </w:r>
      <w:r w:rsidRPr="005C3906">
        <w:rPr>
          <w:sz w:val="24"/>
          <w:szCs w:val="24"/>
          <w:lang w:val="en-IN"/>
        </w:rPr>
        <w:t xml:space="preserve"> Text from the PDF, or error message if extraction fails.</w:t>
      </w:r>
    </w:p>
    <w:p w14:paraId="55670FDB" w14:textId="6C6CAA3F" w:rsidR="005C3906" w:rsidRPr="005C3906" w:rsidRDefault="005C3906" w:rsidP="005C3906">
      <w:pPr>
        <w:ind w:left="360"/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3. </w:t>
      </w:r>
      <w:proofErr w:type="spellStart"/>
      <w:r w:rsidRPr="005C3906">
        <w:rPr>
          <w:b/>
          <w:bCs/>
          <w:sz w:val="28"/>
          <w:szCs w:val="28"/>
          <w:lang w:val="en-IN"/>
        </w:rPr>
        <w:t>requirement_analysis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>(</w:t>
      </w:r>
      <w:proofErr w:type="spellStart"/>
      <w:r w:rsidRPr="005C3906">
        <w:rPr>
          <w:b/>
          <w:bCs/>
          <w:sz w:val="28"/>
          <w:szCs w:val="28"/>
          <w:lang w:val="en-IN"/>
        </w:rPr>
        <w:t>pdf_file</w:t>
      </w:r>
      <w:proofErr w:type="spellEnd"/>
      <w:r w:rsidRPr="005C3906">
        <w:rPr>
          <w:b/>
          <w:bCs/>
          <w:sz w:val="28"/>
          <w:szCs w:val="28"/>
          <w:lang w:val="en-IN"/>
        </w:rPr>
        <w:t xml:space="preserve">, </w:t>
      </w:r>
      <w:proofErr w:type="spellStart"/>
      <w:r w:rsidRPr="005C3906">
        <w:rPr>
          <w:b/>
          <w:bCs/>
          <w:sz w:val="28"/>
          <w:szCs w:val="28"/>
          <w:lang w:val="en-IN"/>
        </w:rPr>
        <w:t>prompt_text</w:t>
      </w:r>
      <w:proofErr w:type="spellEnd"/>
      <w:r w:rsidRPr="005C3906">
        <w:rPr>
          <w:b/>
          <w:bCs/>
          <w:sz w:val="28"/>
          <w:szCs w:val="28"/>
          <w:lang w:val="en-IN"/>
        </w:rPr>
        <w:t>)</w:t>
      </w:r>
    </w:p>
    <w:p w14:paraId="6DD83360" w14:textId="77777777" w:rsidR="005C3906" w:rsidRPr="005C3906" w:rsidRDefault="005C3906" w:rsidP="00FE0CB9">
      <w:pPr>
        <w:pStyle w:val="ListParagraph"/>
        <w:numPr>
          <w:ilvl w:val="0"/>
          <w:numId w:val="30"/>
        </w:numPr>
        <w:rPr>
          <w:sz w:val="24"/>
          <w:szCs w:val="24"/>
          <w:lang w:val="en-IN"/>
        </w:rPr>
      </w:pPr>
      <w:proofErr w:type="spellStart"/>
      <w:r w:rsidRPr="005C3906">
        <w:rPr>
          <w:sz w:val="24"/>
          <w:szCs w:val="24"/>
          <w:lang w:val="en-IN"/>
        </w:rPr>
        <w:t>Analyzes</w:t>
      </w:r>
      <w:proofErr w:type="spellEnd"/>
      <w:r w:rsidRPr="005C3906">
        <w:rPr>
          <w:sz w:val="24"/>
          <w:szCs w:val="24"/>
          <w:lang w:val="en-IN"/>
        </w:rPr>
        <w:t xml:space="preserve"> requirements from PDF or text and organizes them into functional, non-functional, and technical requirements.</w:t>
      </w:r>
    </w:p>
    <w:p w14:paraId="1A37DC85" w14:textId="77777777" w:rsidR="005C3906" w:rsidRPr="005C3906" w:rsidRDefault="005C3906" w:rsidP="00FE0CB9">
      <w:pPr>
        <w:pStyle w:val="ListParagraph"/>
        <w:numPr>
          <w:ilvl w:val="0"/>
          <w:numId w:val="30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Input:</w:t>
      </w:r>
      <w:r w:rsidRPr="005C3906">
        <w:rPr>
          <w:sz w:val="24"/>
          <w:szCs w:val="24"/>
          <w:lang w:val="en-IN"/>
        </w:rPr>
        <w:t xml:space="preserve"> PDF file (optional) or requirement text.</w:t>
      </w:r>
    </w:p>
    <w:p w14:paraId="44B4FC1C" w14:textId="492ADF11" w:rsidR="005C3906" w:rsidRPr="0003213B" w:rsidRDefault="005C3906" w:rsidP="00FE0CB9">
      <w:pPr>
        <w:pStyle w:val="ListParagraph"/>
        <w:numPr>
          <w:ilvl w:val="0"/>
          <w:numId w:val="30"/>
        </w:numPr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Output:</w:t>
      </w:r>
      <w:r w:rsidRPr="005C3906">
        <w:rPr>
          <w:sz w:val="24"/>
          <w:szCs w:val="24"/>
          <w:lang w:val="en-IN"/>
        </w:rPr>
        <w:t xml:space="preserve"> Requirement analysis as text.</w:t>
      </w:r>
    </w:p>
    <w:p w14:paraId="6E388D38" w14:textId="24C67469" w:rsidR="005C3906" w:rsidRPr="005C3906" w:rsidRDefault="005C3906" w:rsidP="005C3906">
      <w:pPr>
        <w:ind w:left="360"/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4. </w:t>
      </w:r>
      <w:proofErr w:type="spellStart"/>
      <w:r w:rsidRPr="005C3906">
        <w:rPr>
          <w:b/>
          <w:bCs/>
          <w:sz w:val="28"/>
          <w:szCs w:val="28"/>
          <w:lang w:val="en-IN"/>
        </w:rPr>
        <w:t>code_generation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r w:rsidRPr="005C3906">
        <w:rPr>
          <w:b/>
          <w:bCs/>
          <w:sz w:val="28"/>
          <w:szCs w:val="28"/>
          <w:lang w:val="en-IN"/>
        </w:rPr>
        <w:t>(prompt, language)</w:t>
      </w:r>
    </w:p>
    <w:p w14:paraId="0A8E8F63" w14:textId="77777777" w:rsidR="005C3906" w:rsidRPr="008740E6" w:rsidRDefault="005C3906" w:rsidP="00FE0CB9">
      <w:pPr>
        <w:pStyle w:val="ListParagraph"/>
        <w:numPr>
          <w:ilvl w:val="0"/>
          <w:numId w:val="31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Generates code based on the requirement in the selected programming language.</w:t>
      </w:r>
    </w:p>
    <w:p w14:paraId="1A1F8E20" w14:textId="77777777" w:rsidR="005C3906" w:rsidRPr="008740E6" w:rsidRDefault="005C3906" w:rsidP="00FE0CB9">
      <w:pPr>
        <w:pStyle w:val="ListParagraph"/>
        <w:numPr>
          <w:ilvl w:val="0"/>
          <w:numId w:val="31"/>
        </w:numPr>
        <w:rPr>
          <w:sz w:val="24"/>
          <w:szCs w:val="24"/>
          <w:lang w:val="en-IN"/>
        </w:rPr>
      </w:pPr>
      <w:r w:rsidRPr="008740E6">
        <w:rPr>
          <w:b/>
          <w:bCs/>
          <w:sz w:val="24"/>
          <w:szCs w:val="24"/>
          <w:lang w:val="en-IN"/>
        </w:rPr>
        <w:lastRenderedPageBreak/>
        <w:t>Input:</w:t>
      </w:r>
      <w:r w:rsidRPr="008740E6">
        <w:rPr>
          <w:sz w:val="24"/>
          <w:szCs w:val="24"/>
          <w:lang w:val="en-IN"/>
        </w:rPr>
        <w:t xml:space="preserve"> Requirement text and programming language (Python, JavaScript, Java, C++, C#, PHP, Go, Rust).</w:t>
      </w:r>
    </w:p>
    <w:p w14:paraId="746645C8" w14:textId="0CC77675" w:rsidR="0052199F" w:rsidRPr="0003213B" w:rsidRDefault="005C3906" w:rsidP="00FE0CB9">
      <w:pPr>
        <w:pStyle w:val="ListParagraph"/>
        <w:numPr>
          <w:ilvl w:val="0"/>
          <w:numId w:val="31"/>
        </w:numPr>
        <w:rPr>
          <w:sz w:val="24"/>
          <w:szCs w:val="24"/>
          <w:lang w:val="en-IN"/>
        </w:rPr>
      </w:pPr>
      <w:r w:rsidRPr="008740E6">
        <w:rPr>
          <w:b/>
          <w:bCs/>
          <w:sz w:val="24"/>
          <w:szCs w:val="24"/>
          <w:lang w:val="en-IN"/>
        </w:rPr>
        <w:t>Output:</w:t>
      </w:r>
      <w:r w:rsidRPr="008740E6">
        <w:rPr>
          <w:sz w:val="24"/>
          <w:szCs w:val="24"/>
          <w:lang w:val="en-IN"/>
        </w:rPr>
        <w:t xml:space="preserve"> Generated code as text.</w:t>
      </w:r>
    </w:p>
    <w:p w14:paraId="597FE1A9" w14:textId="42F60D3A" w:rsidR="005C3906" w:rsidRPr="005C3906" w:rsidRDefault="005C3906" w:rsidP="005C3906">
      <w:pPr>
        <w:ind w:left="360"/>
        <w:rPr>
          <w:b/>
          <w:bCs/>
          <w:sz w:val="28"/>
          <w:szCs w:val="28"/>
          <w:lang w:val="en-IN"/>
        </w:rPr>
      </w:pPr>
      <w:r w:rsidRPr="005C3906">
        <w:rPr>
          <w:b/>
          <w:bCs/>
          <w:sz w:val="28"/>
          <w:szCs w:val="28"/>
          <w:lang w:val="en-IN"/>
        </w:rPr>
        <w:t xml:space="preserve">5. </w:t>
      </w:r>
      <w:proofErr w:type="spellStart"/>
      <w:r w:rsidRPr="005C3906">
        <w:rPr>
          <w:b/>
          <w:bCs/>
          <w:sz w:val="28"/>
          <w:szCs w:val="28"/>
          <w:lang w:val="en-IN"/>
        </w:rPr>
        <w:t>Gradio</w:t>
      </w:r>
      <w:proofErr w:type="spellEnd"/>
      <w:r w:rsidRPr="005C3906">
        <w:rPr>
          <w:b/>
          <w:bCs/>
          <w:sz w:val="28"/>
          <w:szCs w:val="28"/>
          <w:lang w:val="en-IN"/>
        </w:rPr>
        <w:t xml:space="preserve"> Interface</w:t>
      </w:r>
    </w:p>
    <w:p w14:paraId="1A00E90A" w14:textId="77777777" w:rsidR="005C3906" w:rsidRPr="005C3906" w:rsidRDefault="005C3906" w:rsidP="005C3906">
      <w:pPr>
        <w:ind w:left="360"/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Code Analysis Tab:</w:t>
      </w:r>
    </w:p>
    <w:p w14:paraId="2FF8D38A" w14:textId="77777777" w:rsidR="005C3906" w:rsidRPr="008740E6" w:rsidRDefault="005C3906" w:rsidP="00FE0CB9">
      <w:pPr>
        <w:pStyle w:val="ListParagraph"/>
        <w:numPr>
          <w:ilvl w:val="0"/>
          <w:numId w:val="32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Upload PDF or enter text.</w:t>
      </w:r>
    </w:p>
    <w:p w14:paraId="77D823BB" w14:textId="77777777" w:rsidR="005C3906" w:rsidRPr="008740E6" w:rsidRDefault="005C3906" w:rsidP="00FE0CB9">
      <w:pPr>
        <w:pStyle w:val="ListParagraph"/>
        <w:numPr>
          <w:ilvl w:val="0"/>
          <w:numId w:val="32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Click “</w:t>
      </w:r>
      <w:proofErr w:type="spellStart"/>
      <w:r w:rsidRPr="008740E6">
        <w:rPr>
          <w:sz w:val="24"/>
          <w:szCs w:val="24"/>
          <w:lang w:val="en-IN"/>
        </w:rPr>
        <w:t>Analyze</w:t>
      </w:r>
      <w:proofErr w:type="spellEnd"/>
      <w:r w:rsidRPr="008740E6">
        <w:rPr>
          <w:sz w:val="24"/>
          <w:szCs w:val="24"/>
          <w:lang w:val="en-IN"/>
        </w:rPr>
        <w:t>” to see organized requirements.</w:t>
      </w:r>
    </w:p>
    <w:p w14:paraId="39DFAB87" w14:textId="77777777" w:rsidR="005C3906" w:rsidRPr="005C3906" w:rsidRDefault="005C3906" w:rsidP="005C3906">
      <w:pPr>
        <w:ind w:left="360"/>
        <w:rPr>
          <w:sz w:val="24"/>
          <w:szCs w:val="24"/>
          <w:lang w:val="en-IN"/>
        </w:rPr>
      </w:pPr>
      <w:r w:rsidRPr="005C3906">
        <w:rPr>
          <w:b/>
          <w:bCs/>
          <w:sz w:val="24"/>
          <w:szCs w:val="24"/>
          <w:lang w:val="en-IN"/>
        </w:rPr>
        <w:t>Code Generation Tab:</w:t>
      </w:r>
    </w:p>
    <w:p w14:paraId="54C437C7" w14:textId="77777777" w:rsidR="005C3906" w:rsidRPr="008740E6" w:rsidRDefault="005C3906" w:rsidP="00FE0CB9">
      <w:pPr>
        <w:pStyle w:val="ListParagraph"/>
        <w:numPr>
          <w:ilvl w:val="0"/>
          <w:numId w:val="33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Enter requirement text and select programming language.</w:t>
      </w:r>
    </w:p>
    <w:p w14:paraId="080ACDC7" w14:textId="2746D2EB" w:rsidR="0052199F" w:rsidRPr="0052199F" w:rsidRDefault="005C3906" w:rsidP="00FE0CB9">
      <w:pPr>
        <w:pStyle w:val="ListParagraph"/>
        <w:numPr>
          <w:ilvl w:val="0"/>
          <w:numId w:val="33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>Click “Generate Code” to see the generated code.</w:t>
      </w:r>
    </w:p>
    <w:p w14:paraId="426FFA25" w14:textId="5B182092" w:rsidR="0052199F" w:rsidRPr="0052199F" w:rsidRDefault="00402B00" w:rsidP="0052199F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5CDC3C86">
          <v:rect id="_x0000_i1029" style="width:0;height:1.5pt" o:hralign="center" o:hrstd="t" o:hr="t" fillcolor="#a0a0a0" stroked="f"/>
        </w:pict>
      </w:r>
    </w:p>
    <w:p w14:paraId="08BFD2EE" w14:textId="6297BB68" w:rsidR="005C3906" w:rsidRPr="00FE0CB9" w:rsidRDefault="005C3906" w:rsidP="005C3906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8. Authentication</w:t>
      </w:r>
    </w:p>
    <w:p w14:paraId="2A0AB36E" w14:textId="6BCC3301" w:rsidR="005C3906" w:rsidRDefault="008740E6" w:rsidP="005C3906">
      <w:r>
        <w:t xml:space="preserve">           </w:t>
      </w:r>
    </w:p>
    <w:p w14:paraId="00033A1A" w14:textId="40AA9568" w:rsidR="008740E6" w:rsidRPr="008740E6" w:rsidRDefault="008740E6" w:rsidP="008740E6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</w:t>
      </w:r>
      <w:r w:rsidRPr="008740E6">
        <w:rPr>
          <w:b/>
          <w:bCs/>
          <w:sz w:val="28"/>
          <w:szCs w:val="28"/>
          <w:lang w:val="en-IN"/>
        </w:rPr>
        <w:t>Current Status:</w:t>
      </w:r>
      <w:r w:rsidRPr="008740E6">
        <w:rPr>
          <w:sz w:val="28"/>
          <w:szCs w:val="28"/>
          <w:lang w:val="en-IN"/>
        </w:rPr>
        <w:t xml:space="preserve"> </w:t>
      </w:r>
    </w:p>
    <w:p w14:paraId="407AB47B" w14:textId="03B618E1" w:rsidR="008740E6" w:rsidRPr="008740E6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The app currently has </w:t>
      </w:r>
      <w:r w:rsidRPr="008740E6">
        <w:rPr>
          <w:b/>
          <w:bCs/>
          <w:sz w:val="24"/>
          <w:szCs w:val="24"/>
          <w:lang w:val="en-IN"/>
        </w:rPr>
        <w:t>no authentication</w:t>
      </w:r>
      <w:r w:rsidRPr="008740E6">
        <w:rPr>
          <w:sz w:val="24"/>
          <w:szCs w:val="24"/>
          <w:lang w:val="en-IN"/>
        </w:rPr>
        <w:t>; anyone with access to the URL can use it.</w:t>
      </w:r>
    </w:p>
    <w:p w14:paraId="3E6AA03C" w14:textId="22BCAA0C" w:rsidR="008740E6" w:rsidRPr="008740E6" w:rsidRDefault="008740E6" w:rsidP="008740E6">
      <w:pPr>
        <w:rPr>
          <w:sz w:val="28"/>
          <w:szCs w:val="28"/>
          <w:lang w:val="en-IN"/>
        </w:rPr>
      </w:pPr>
      <w:r>
        <w:rPr>
          <w:lang w:val="en-IN"/>
        </w:rPr>
        <w:t xml:space="preserve">   </w:t>
      </w:r>
      <w:r w:rsidRPr="008740E6">
        <w:rPr>
          <w:lang w:val="en-IN"/>
        </w:rPr>
        <w:t xml:space="preserve">  </w:t>
      </w:r>
      <w:r>
        <w:rPr>
          <w:lang w:val="en-IN"/>
        </w:rPr>
        <w:t xml:space="preserve"> </w:t>
      </w:r>
      <w:r w:rsidRPr="008740E6">
        <w:rPr>
          <w:b/>
          <w:bCs/>
          <w:sz w:val="28"/>
          <w:szCs w:val="28"/>
          <w:lang w:val="en-IN"/>
        </w:rPr>
        <w:t>Future Plans:</w:t>
      </w:r>
    </w:p>
    <w:p w14:paraId="1B91F790" w14:textId="77777777" w:rsidR="008740E6" w:rsidRPr="008740E6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Implement </w:t>
      </w:r>
      <w:r w:rsidRPr="008740E6">
        <w:rPr>
          <w:b/>
          <w:bCs/>
          <w:sz w:val="24"/>
          <w:szCs w:val="24"/>
          <w:lang w:val="en-IN"/>
        </w:rPr>
        <w:t>user login</w:t>
      </w:r>
      <w:r w:rsidRPr="008740E6">
        <w:rPr>
          <w:sz w:val="24"/>
          <w:szCs w:val="24"/>
          <w:lang w:val="en-IN"/>
        </w:rPr>
        <w:t xml:space="preserve"> (email/password or OAuth).</w:t>
      </w:r>
    </w:p>
    <w:p w14:paraId="49D31A04" w14:textId="77777777" w:rsidR="008740E6" w:rsidRPr="008740E6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Add </w:t>
      </w:r>
      <w:r w:rsidRPr="008740E6">
        <w:rPr>
          <w:b/>
          <w:bCs/>
          <w:sz w:val="24"/>
          <w:szCs w:val="24"/>
          <w:lang w:val="en-IN"/>
        </w:rPr>
        <w:t>API key protection</w:t>
      </w:r>
      <w:r w:rsidRPr="008740E6">
        <w:rPr>
          <w:sz w:val="24"/>
          <w:szCs w:val="24"/>
          <w:lang w:val="en-IN"/>
        </w:rPr>
        <w:t xml:space="preserve"> for secure access.</w:t>
      </w:r>
    </w:p>
    <w:p w14:paraId="263C9982" w14:textId="590E220D" w:rsidR="0052199F" w:rsidRPr="0052199F" w:rsidRDefault="008740E6" w:rsidP="00FE0CB9">
      <w:pPr>
        <w:pStyle w:val="ListParagraph"/>
        <w:numPr>
          <w:ilvl w:val="0"/>
          <w:numId w:val="34"/>
        </w:numPr>
        <w:rPr>
          <w:sz w:val="24"/>
          <w:szCs w:val="24"/>
          <w:lang w:val="en-IN"/>
        </w:rPr>
      </w:pPr>
      <w:r w:rsidRPr="008740E6">
        <w:rPr>
          <w:sz w:val="24"/>
          <w:szCs w:val="24"/>
          <w:lang w:val="en-IN"/>
        </w:rPr>
        <w:t xml:space="preserve">Optionally enable </w:t>
      </w:r>
      <w:r w:rsidRPr="008740E6">
        <w:rPr>
          <w:b/>
          <w:bCs/>
          <w:sz w:val="24"/>
          <w:szCs w:val="24"/>
          <w:lang w:val="en-IN"/>
        </w:rPr>
        <w:t>role-based access</w:t>
      </w:r>
      <w:r w:rsidRPr="008740E6">
        <w:rPr>
          <w:sz w:val="24"/>
          <w:szCs w:val="24"/>
          <w:lang w:val="en-IN"/>
        </w:rPr>
        <w:t xml:space="preserve"> (e.g., admin vs user).</w:t>
      </w:r>
    </w:p>
    <w:p w14:paraId="36FA3B28" w14:textId="5BF468DC" w:rsidR="0052199F" w:rsidRPr="0052199F" w:rsidRDefault="00402B00" w:rsidP="0052199F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6A0D95E6">
          <v:rect id="_x0000_i1030" style="width:0;height:1.5pt" o:hralign="center" o:hrstd="t" o:hr="t" fillcolor="#a0a0a0" stroked="f"/>
        </w:pict>
      </w:r>
    </w:p>
    <w:p w14:paraId="5493A21B" w14:textId="128FF016" w:rsidR="00E506BB" w:rsidRPr="00FE0CB9" w:rsidRDefault="00D54527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9. User Interface</w:t>
      </w:r>
    </w:p>
    <w:p w14:paraId="62FBD9EA" w14:textId="2604FEFD" w:rsidR="008740E6" w:rsidRPr="008740E6" w:rsidRDefault="008740E6" w:rsidP="0052199F">
      <w:pPr>
        <w:rPr>
          <w:b/>
          <w:bCs/>
          <w:lang w:val="en-IN"/>
        </w:rPr>
      </w:pPr>
      <w:r>
        <w:t xml:space="preserve">        </w:t>
      </w:r>
    </w:p>
    <w:p w14:paraId="5E0FB97F" w14:textId="1AD04310" w:rsidR="0052199F" w:rsidRPr="0052199F" w:rsidRDefault="0052199F" w:rsidP="008740E6">
      <w:pPr>
        <w:rPr>
          <w:lang w:val="en-IN"/>
        </w:rPr>
      </w:pPr>
      <w:r>
        <w:rPr>
          <w:sz w:val="24"/>
          <w:szCs w:val="24"/>
          <w:lang w:val="en-IN"/>
        </w:rPr>
        <w:t xml:space="preserve">      </w:t>
      </w:r>
      <w:r w:rsidR="008740E6" w:rsidRPr="008740E6">
        <w:rPr>
          <w:sz w:val="24"/>
          <w:szCs w:val="24"/>
          <w:lang w:val="en-IN"/>
        </w:rPr>
        <w:t xml:space="preserve">The </w:t>
      </w:r>
      <w:proofErr w:type="spellStart"/>
      <w:r w:rsidR="008740E6" w:rsidRPr="008740E6">
        <w:rPr>
          <w:sz w:val="24"/>
          <w:szCs w:val="24"/>
          <w:lang w:val="en-IN"/>
        </w:rPr>
        <w:t>SmartSDLC</w:t>
      </w:r>
      <w:proofErr w:type="spellEnd"/>
      <w:r w:rsidR="008740E6" w:rsidRPr="008740E6">
        <w:rPr>
          <w:sz w:val="24"/>
          <w:szCs w:val="24"/>
          <w:lang w:val="en-IN"/>
        </w:rPr>
        <w:t xml:space="preserve"> app has a clean, tabbed interface built with </w:t>
      </w:r>
      <w:proofErr w:type="spellStart"/>
      <w:r w:rsidR="008740E6" w:rsidRPr="008740E6">
        <w:rPr>
          <w:sz w:val="24"/>
          <w:szCs w:val="24"/>
          <w:lang w:val="en-IN"/>
        </w:rPr>
        <w:t>Gradio</w:t>
      </w:r>
      <w:proofErr w:type="spellEnd"/>
      <w:r w:rsidR="008740E6" w:rsidRPr="008740E6">
        <w:rPr>
          <w:lang w:val="en-IN"/>
        </w:rPr>
        <w:t>.</w:t>
      </w:r>
    </w:p>
    <w:p w14:paraId="432632A2" w14:textId="0038913D" w:rsidR="0003213B" w:rsidRPr="0003213B" w:rsidRDefault="008740E6" w:rsidP="0003213B">
      <w:pPr>
        <w:rPr>
          <w:sz w:val="28"/>
          <w:szCs w:val="28"/>
          <w:lang w:val="en-IN"/>
        </w:rPr>
      </w:pPr>
      <w:r w:rsidRPr="008740E6">
        <w:rPr>
          <w:b/>
          <w:bCs/>
          <w:sz w:val="28"/>
          <w:szCs w:val="28"/>
          <w:lang w:val="en-IN"/>
        </w:rPr>
        <w:t>1. Code Analysis Tab</w:t>
      </w:r>
    </w:p>
    <w:p w14:paraId="7C367354" w14:textId="2B74F0CD" w:rsidR="0003213B" w:rsidRPr="0003213B" w:rsidRDefault="008740E6" w:rsidP="00FE0CB9">
      <w:pPr>
        <w:pStyle w:val="ListParagraph"/>
        <w:numPr>
          <w:ilvl w:val="0"/>
          <w:numId w:val="35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lastRenderedPageBreak/>
        <w:t>Upload a PDF or enter requirements in the textbox.</w:t>
      </w:r>
    </w:p>
    <w:p w14:paraId="2E7697F7" w14:textId="34E6256C" w:rsidR="008740E6" w:rsidRPr="0052199F" w:rsidRDefault="008740E6" w:rsidP="00FE0CB9">
      <w:pPr>
        <w:pStyle w:val="ListParagraph"/>
        <w:numPr>
          <w:ilvl w:val="0"/>
          <w:numId w:val="35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Click “</w:t>
      </w:r>
      <w:proofErr w:type="spellStart"/>
      <w:r w:rsidRPr="0052199F">
        <w:rPr>
          <w:sz w:val="24"/>
          <w:szCs w:val="24"/>
          <w:lang w:val="en-IN"/>
        </w:rPr>
        <w:t>Analyze</w:t>
      </w:r>
      <w:proofErr w:type="spellEnd"/>
      <w:r w:rsidRPr="0052199F">
        <w:rPr>
          <w:sz w:val="24"/>
          <w:szCs w:val="24"/>
          <w:lang w:val="en-IN"/>
        </w:rPr>
        <w:t>” to get functional, non-functional, and technical requirements.</w:t>
      </w:r>
    </w:p>
    <w:p w14:paraId="16B0A8B0" w14:textId="77777777" w:rsidR="008740E6" w:rsidRDefault="008740E6" w:rsidP="00FE0CB9">
      <w:pPr>
        <w:pStyle w:val="ListParagraph"/>
        <w:numPr>
          <w:ilvl w:val="0"/>
          <w:numId w:val="35"/>
        </w:numPr>
        <w:rPr>
          <w:lang w:val="en-IN"/>
        </w:rPr>
      </w:pPr>
      <w:r w:rsidRPr="0052199F">
        <w:rPr>
          <w:sz w:val="24"/>
          <w:szCs w:val="24"/>
          <w:lang w:val="en-IN"/>
        </w:rPr>
        <w:t>Results appear in a textbox below</w:t>
      </w:r>
      <w:r w:rsidRPr="0052199F">
        <w:rPr>
          <w:lang w:val="en-IN"/>
        </w:rPr>
        <w:t>.</w:t>
      </w:r>
    </w:p>
    <w:p w14:paraId="4D5E5F6F" w14:textId="77777777" w:rsidR="0003213B" w:rsidRPr="0052199F" w:rsidRDefault="0003213B" w:rsidP="0003213B">
      <w:pPr>
        <w:pStyle w:val="ListParagraph"/>
        <w:ind w:left="1004"/>
        <w:rPr>
          <w:lang w:val="en-IN"/>
        </w:rPr>
      </w:pPr>
    </w:p>
    <w:p w14:paraId="12442622" w14:textId="77777777" w:rsidR="008740E6" w:rsidRPr="008740E6" w:rsidRDefault="008740E6" w:rsidP="008740E6">
      <w:pPr>
        <w:rPr>
          <w:sz w:val="28"/>
          <w:szCs w:val="28"/>
          <w:lang w:val="en-IN"/>
        </w:rPr>
      </w:pPr>
      <w:r w:rsidRPr="008740E6">
        <w:rPr>
          <w:b/>
          <w:bCs/>
          <w:sz w:val="28"/>
          <w:szCs w:val="28"/>
          <w:lang w:val="en-IN"/>
        </w:rPr>
        <w:t>2. Code Generation Tab</w:t>
      </w:r>
    </w:p>
    <w:p w14:paraId="5B7790AF" w14:textId="77777777" w:rsidR="008740E6" w:rsidRPr="0052199F" w:rsidRDefault="008740E6" w:rsidP="00FE0CB9">
      <w:pPr>
        <w:pStyle w:val="ListParagraph"/>
        <w:numPr>
          <w:ilvl w:val="0"/>
          <w:numId w:val="36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Enter a requirement in the textbox and select a programming language from the dropdown.</w:t>
      </w:r>
    </w:p>
    <w:p w14:paraId="14F67B78" w14:textId="77777777" w:rsidR="008740E6" w:rsidRDefault="008740E6" w:rsidP="00FE0CB9">
      <w:pPr>
        <w:pStyle w:val="ListParagraph"/>
        <w:numPr>
          <w:ilvl w:val="0"/>
          <w:numId w:val="36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Click “Generate Code” to get the generated code in the textbox.</w:t>
      </w:r>
    </w:p>
    <w:p w14:paraId="202CF657" w14:textId="77777777" w:rsidR="0003213B" w:rsidRPr="0003213B" w:rsidRDefault="0003213B" w:rsidP="0003213B">
      <w:pPr>
        <w:ind w:left="644"/>
        <w:rPr>
          <w:sz w:val="24"/>
          <w:szCs w:val="24"/>
          <w:lang w:val="en-IN"/>
        </w:rPr>
      </w:pPr>
    </w:p>
    <w:p w14:paraId="4EEB61AA" w14:textId="77777777" w:rsidR="008740E6" w:rsidRPr="008740E6" w:rsidRDefault="008740E6" w:rsidP="008740E6">
      <w:pPr>
        <w:rPr>
          <w:sz w:val="28"/>
          <w:szCs w:val="28"/>
          <w:lang w:val="en-IN"/>
        </w:rPr>
      </w:pPr>
      <w:r w:rsidRPr="008740E6">
        <w:rPr>
          <w:b/>
          <w:bCs/>
          <w:sz w:val="28"/>
          <w:szCs w:val="28"/>
          <w:lang w:val="en-IN"/>
        </w:rPr>
        <w:t>3. Features</w:t>
      </w:r>
    </w:p>
    <w:p w14:paraId="370EA401" w14:textId="77777777" w:rsidR="008740E6" w:rsidRPr="0052199F" w:rsidRDefault="008740E6" w:rsidP="00FE0CB9">
      <w:pPr>
        <w:pStyle w:val="ListParagraph"/>
        <w:numPr>
          <w:ilvl w:val="0"/>
          <w:numId w:val="37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Simple and easy-to-use layout.</w:t>
      </w:r>
    </w:p>
    <w:p w14:paraId="47B68DC2" w14:textId="77777777" w:rsidR="008740E6" w:rsidRPr="0052199F" w:rsidRDefault="008740E6" w:rsidP="00FE0CB9">
      <w:pPr>
        <w:pStyle w:val="ListParagraph"/>
        <w:numPr>
          <w:ilvl w:val="0"/>
          <w:numId w:val="37"/>
        </w:numPr>
        <w:rPr>
          <w:sz w:val="24"/>
          <w:szCs w:val="24"/>
          <w:lang w:val="en-IN"/>
        </w:rPr>
      </w:pPr>
      <w:r w:rsidRPr="0052199F">
        <w:rPr>
          <w:sz w:val="24"/>
          <w:szCs w:val="24"/>
          <w:lang w:val="en-IN"/>
        </w:rPr>
        <w:t>Tabs separate analysis and code generation for clarity.</w:t>
      </w:r>
    </w:p>
    <w:p w14:paraId="7ABDBB1A" w14:textId="1016DB99" w:rsidR="008740E6" w:rsidRDefault="008740E6" w:rsidP="00FE0CB9">
      <w:pPr>
        <w:pStyle w:val="ListParagraph"/>
        <w:numPr>
          <w:ilvl w:val="0"/>
          <w:numId w:val="37"/>
        </w:numPr>
        <w:rPr>
          <w:lang w:val="en-IN"/>
        </w:rPr>
      </w:pPr>
      <w:r w:rsidRPr="0052199F">
        <w:rPr>
          <w:sz w:val="24"/>
          <w:szCs w:val="24"/>
          <w:lang w:val="en-IN"/>
        </w:rPr>
        <w:t>Works on desktop and mobile browsers</w:t>
      </w:r>
      <w:r w:rsidRPr="0052199F">
        <w:rPr>
          <w:lang w:val="en-IN"/>
        </w:rPr>
        <w:t>.</w:t>
      </w:r>
    </w:p>
    <w:p w14:paraId="71511CD7" w14:textId="77777777" w:rsidR="0003213B" w:rsidRPr="0052199F" w:rsidRDefault="0003213B" w:rsidP="0003213B">
      <w:pPr>
        <w:pStyle w:val="ListParagraph"/>
        <w:ind w:left="1004"/>
        <w:rPr>
          <w:lang w:val="en-IN"/>
        </w:rPr>
      </w:pPr>
    </w:p>
    <w:p w14:paraId="67687B57" w14:textId="319791E2" w:rsidR="008740E6" w:rsidRDefault="00402B00" w:rsidP="0052199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3DF62C6F">
          <v:rect id="_x0000_i1031" style="width:0;height:1.5pt" o:hralign="center" o:hrstd="t" o:hr="t" fillcolor="#a0a0a0" stroked="f"/>
        </w:pict>
      </w:r>
    </w:p>
    <w:p w14:paraId="78929BD4" w14:textId="77777777" w:rsidR="0003213B" w:rsidRDefault="0003213B" w:rsidP="0052199F"/>
    <w:p w14:paraId="7DF439F4" w14:textId="12B8D974" w:rsidR="0052199F" w:rsidRPr="00FE0CB9" w:rsidRDefault="00D54527" w:rsidP="0052199F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t>10. Testing</w:t>
      </w:r>
    </w:p>
    <w:p w14:paraId="1D604C70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Upload sample PDFs to test </w:t>
      </w:r>
      <w:r w:rsidRPr="0052199F">
        <w:rPr>
          <w:rStyle w:val="Strong"/>
        </w:rPr>
        <w:t>requirement extraction</w:t>
      </w:r>
      <w:r w:rsidRPr="0052199F">
        <w:t>.</w:t>
      </w:r>
    </w:p>
    <w:p w14:paraId="126135D7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Enter requirement text directly to test </w:t>
      </w:r>
      <w:r w:rsidRPr="0052199F">
        <w:rPr>
          <w:rStyle w:val="Strong"/>
        </w:rPr>
        <w:t>text-based analysis</w:t>
      </w:r>
      <w:r w:rsidRPr="0052199F">
        <w:t>.</w:t>
      </w:r>
    </w:p>
    <w:p w14:paraId="365B21B8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Generate code in different programming languages to verify </w:t>
      </w:r>
      <w:r w:rsidRPr="0052199F">
        <w:rPr>
          <w:rStyle w:val="Strong"/>
        </w:rPr>
        <w:t>code generation</w:t>
      </w:r>
      <w:r w:rsidRPr="0052199F">
        <w:t>.</w:t>
      </w:r>
    </w:p>
    <w:p w14:paraId="6129548D" w14:textId="77777777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 xml:space="preserve">Check that the </w:t>
      </w:r>
      <w:proofErr w:type="spellStart"/>
      <w:r w:rsidRPr="0052199F">
        <w:rPr>
          <w:rStyle w:val="Strong"/>
        </w:rPr>
        <w:t>Gradio</w:t>
      </w:r>
      <w:proofErr w:type="spellEnd"/>
      <w:r w:rsidRPr="0052199F">
        <w:rPr>
          <w:rStyle w:val="Strong"/>
        </w:rPr>
        <w:t xml:space="preserve"> interface</w:t>
      </w:r>
      <w:r w:rsidRPr="0052199F">
        <w:t xml:space="preserve"> works correctly, including buttons, textboxes, and dropdowns.</w:t>
      </w:r>
    </w:p>
    <w:p w14:paraId="0B7D9FFF" w14:textId="7EFC56B6" w:rsidR="0052199F" w:rsidRPr="0052199F" w:rsidRDefault="0052199F" w:rsidP="00FE0CB9">
      <w:pPr>
        <w:pStyle w:val="NormalWeb"/>
        <w:numPr>
          <w:ilvl w:val="0"/>
          <w:numId w:val="38"/>
        </w:numPr>
      </w:pPr>
      <w:r w:rsidRPr="0052199F">
        <w:t>Ensure the output is accurate and properly formatted for both analysis and code generation.</w:t>
      </w:r>
    </w:p>
    <w:p w14:paraId="788854FF" w14:textId="48E75612" w:rsidR="0052199F" w:rsidRDefault="0052199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t xml:space="preserve"> </w:t>
      </w:r>
      <w:r w:rsidR="00402B0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pict w14:anchorId="2131B872">
          <v:rect id="_x0000_i1032" style="width:0;height:1.5pt" o:hralign="center" o:hrstd="t" o:hr="t" fillcolor="#a0a0a0" stroked="f"/>
        </w:pict>
      </w:r>
    </w:p>
    <w:p w14:paraId="74EBC51C" w14:textId="3FB72381" w:rsidR="007870E6" w:rsidRPr="007870E6" w:rsidRDefault="007870E6" w:rsidP="007870E6">
      <w:pPr>
        <w:pStyle w:val="Heading1"/>
        <w:rPr>
          <w:sz w:val="48"/>
          <w:szCs w:val="48"/>
        </w:rPr>
      </w:pPr>
      <w:r w:rsidRPr="007870E6">
        <w:rPr>
          <w:sz w:val="48"/>
          <w:szCs w:val="48"/>
        </w:rPr>
        <w:lastRenderedPageBreak/>
        <w:t>11. Source Code</w:t>
      </w:r>
    </w:p>
    <w:p w14:paraId="07A143A1" w14:textId="0DEC9D67" w:rsidR="004A07CC" w:rsidRPr="00FE0CB9" w:rsidRDefault="001073D3" w:rsidP="004A07CC">
      <w:pPr>
        <w:pStyle w:val="Heading1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95F25D3" wp14:editId="2C2B6D73">
            <wp:extent cx="5486202" cy="3318164"/>
            <wp:effectExtent l="0" t="0" r="635" b="0"/>
            <wp:docPr id="148025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57936" name="Picture 14802579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8911" cy="33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89A9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6C59F6F" w14:textId="40FE98BD" w:rsidR="004A07CC" w:rsidRDefault="001073D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023654D8" wp14:editId="6694DCCE">
            <wp:extent cx="5486400" cy="3380509"/>
            <wp:effectExtent l="0" t="0" r="0" b="0"/>
            <wp:docPr id="2102332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2367" name="Picture 21023323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317" cy="3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9E7B" w14:textId="77777777" w:rsidR="00CD3E23" w:rsidRDefault="00CD3E2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48E444A1" w14:textId="77777777" w:rsidR="00024912" w:rsidRDefault="00024912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03EAECF" w14:textId="7CE71A2E" w:rsidR="006C314B" w:rsidRDefault="001073D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5422D1A3" wp14:editId="7A061103">
            <wp:extent cx="5485813" cy="3048000"/>
            <wp:effectExtent l="0" t="0" r="635" b="0"/>
            <wp:docPr id="249257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7855" name="Picture 2492578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32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2DCE" w14:textId="77777777" w:rsidR="00F21914" w:rsidRDefault="00F2191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7DF98D1B" w14:textId="61E59580" w:rsidR="004A07CC" w:rsidRDefault="00F2191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3FA53B2C" wp14:editId="19A57E33">
            <wp:extent cx="5485744" cy="3429000"/>
            <wp:effectExtent l="0" t="0" r="1270" b="0"/>
            <wp:docPr id="888967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67830" name="Picture 8889678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707" cy="34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6D46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19FAC87" w14:textId="45AAAF4E" w:rsidR="00F21914" w:rsidRPr="00F21914" w:rsidRDefault="00F21914" w:rsidP="00F21914">
      <w:pPr>
        <w:pStyle w:val="Heading1"/>
        <w:rPr>
          <w:sz w:val="48"/>
          <w:szCs w:val="48"/>
        </w:rPr>
      </w:pPr>
      <w:r w:rsidRPr="00FE0CB9">
        <w:rPr>
          <w:sz w:val="48"/>
          <w:szCs w:val="48"/>
        </w:rPr>
        <w:lastRenderedPageBreak/>
        <w:t>12. Output</w:t>
      </w:r>
    </w:p>
    <w:p w14:paraId="517C90EC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669DD3A" w14:textId="432B3A0E" w:rsidR="006C314B" w:rsidRDefault="00F2191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1BE387E9" wp14:editId="24E831B6">
            <wp:extent cx="5486400" cy="3413760"/>
            <wp:effectExtent l="0" t="0" r="0" b="0"/>
            <wp:docPr id="1558783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3186" name="Picture 15587831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45A8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759BDF7" w14:textId="3ED47566" w:rsidR="006C314B" w:rsidRDefault="000A4E07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77A8A3AA" wp14:editId="0FF19D46">
            <wp:extent cx="5486400" cy="3261360"/>
            <wp:effectExtent l="0" t="0" r="0" b="0"/>
            <wp:docPr id="2066536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6405" name="Picture 20665364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ABAD" w14:textId="152A1FD0" w:rsidR="004A07CC" w:rsidRDefault="000A4E07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lastRenderedPageBreak/>
        <w:drawing>
          <wp:inline distT="0" distB="0" distL="0" distR="0" wp14:anchorId="0C133D9E" wp14:editId="3BA98A48">
            <wp:extent cx="5486400" cy="3131820"/>
            <wp:effectExtent l="0" t="0" r="0" b="0"/>
            <wp:docPr id="2029647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7081" name="Picture 20296470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EF0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B45B5F0" w14:textId="77777777" w:rsidR="00296B8C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B1A7625" w14:textId="58816599" w:rsidR="006C314B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772388D4" wp14:editId="5712F004">
            <wp:extent cx="5486400" cy="3467100"/>
            <wp:effectExtent l="0" t="0" r="0" b="0"/>
            <wp:docPr id="232042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350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0289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17D053E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C6D9A22" w14:textId="66F23F4A" w:rsidR="004A07CC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7672E9D3" wp14:editId="4A1A8AA9">
            <wp:extent cx="5486400" cy="3505200"/>
            <wp:effectExtent l="0" t="0" r="0" b="0"/>
            <wp:docPr id="1497811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1928" name="Picture 14978119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88E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9C33E6A" w14:textId="46EDA3A8" w:rsidR="00A75364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401BE296" wp14:editId="494E547E">
            <wp:extent cx="5486400" cy="3543300"/>
            <wp:effectExtent l="0" t="0" r="0" b="0"/>
            <wp:docPr id="2039705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05373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CBE7" w14:textId="77777777" w:rsidR="00A75364" w:rsidRDefault="00A7536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0CBA3B5C" w14:textId="1055BD74" w:rsidR="006C314B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386A14EA" wp14:editId="0F2CA09D">
            <wp:extent cx="5486400" cy="3552825"/>
            <wp:effectExtent l="0" t="0" r="0" b="9525"/>
            <wp:docPr id="1255517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7296" name="Picture 12555172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134A" w14:textId="77777777" w:rsidR="00296B8C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647ED6E5" w14:textId="3C0466FB" w:rsidR="006C314B" w:rsidRDefault="00296B8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0FEF7930" wp14:editId="5DE4ACD2">
            <wp:extent cx="5486400" cy="3486150"/>
            <wp:effectExtent l="0" t="0" r="0" b="0"/>
            <wp:docPr id="1519674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4545" name="Picture 15196745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AAF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9A25D90" w14:textId="77777777" w:rsidR="00CA1750" w:rsidRDefault="00296B8C" w:rsidP="004A07CC">
      <w:pPr>
        <w:pStyle w:val="Heading1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912EFC0" wp14:editId="2BD7DA8A">
            <wp:extent cx="5486400" cy="3073400"/>
            <wp:effectExtent l="0" t="0" r="0" b="0"/>
            <wp:docPr id="2089825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5683" name="Picture 20898256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619B" w14:textId="77777777" w:rsidR="004A07CC" w:rsidRDefault="004A07CC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4CC71FC0" w14:textId="77777777" w:rsidR="0037554D" w:rsidRDefault="0037554D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5F084982" w14:textId="3D67823A" w:rsidR="004A07CC" w:rsidRDefault="00EA50C3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46FBBD91" wp14:editId="304B5543">
            <wp:extent cx="5486400" cy="3175000"/>
            <wp:effectExtent l="0" t="0" r="0" b="6350"/>
            <wp:docPr id="398957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7222" name="Picture 3989572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AE2" w14:textId="77777777" w:rsidR="00783CEF" w:rsidRDefault="00783CE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745845FE" w14:textId="77777777" w:rsidR="00783CEF" w:rsidRDefault="00783CE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11480BB1" w14:textId="77777777" w:rsidR="00783CEF" w:rsidRDefault="00783CEF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7DBD3DCD" w14:textId="59ED83D0" w:rsidR="00EE78A4" w:rsidRDefault="00EE78A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17F19E90" wp14:editId="47002ABB">
            <wp:extent cx="5485722" cy="2997200"/>
            <wp:effectExtent l="0" t="0" r="1270" b="0"/>
            <wp:docPr id="16768639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3904" name="Picture 16768639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1913" cy="30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CB3" w14:textId="77777777" w:rsidR="00EE78A4" w:rsidRDefault="00EE78A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430E4FE6" w14:textId="12FDE51B" w:rsidR="006C314B" w:rsidRDefault="00EE78A4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val="en-IN"/>
        </w:rPr>
        <w:drawing>
          <wp:inline distT="0" distB="0" distL="0" distR="0" wp14:anchorId="314AFF7F" wp14:editId="3AFC38D8">
            <wp:extent cx="5486400" cy="3153507"/>
            <wp:effectExtent l="0" t="0" r="0" b="8890"/>
            <wp:docPr id="7084095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9576" name="Picture 7084095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3859" cy="31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E3E" w14:textId="77777777" w:rsidR="006C314B" w:rsidRDefault="006C314B" w:rsidP="0003213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</w:p>
    <w:p w14:paraId="229E8289" w14:textId="77777777" w:rsidR="006C314B" w:rsidRDefault="006C314B" w:rsidP="0003213B"/>
    <w:p w14:paraId="5F5219F3" w14:textId="77777777" w:rsidR="00EA50C3" w:rsidRDefault="00EA50C3" w:rsidP="0003213B"/>
    <w:p w14:paraId="793DCF1A" w14:textId="77777777" w:rsidR="00D268BD" w:rsidRDefault="00D268BD" w:rsidP="0003213B"/>
    <w:p w14:paraId="397D39E1" w14:textId="78BD76F1" w:rsidR="00783CEF" w:rsidRDefault="00845B01" w:rsidP="0003213B">
      <w:r>
        <w:rPr>
          <w:noProof/>
        </w:rPr>
        <w:drawing>
          <wp:inline distT="0" distB="0" distL="0" distR="0" wp14:anchorId="032C6F24" wp14:editId="6FC15DDC">
            <wp:extent cx="5484815" cy="3246120"/>
            <wp:effectExtent l="0" t="0" r="1905" b="0"/>
            <wp:docPr id="16193971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7190" name="Picture 161939719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818" cy="32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30A" w14:textId="77777777" w:rsidR="004F73C8" w:rsidRDefault="004F73C8" w:rsidP="0003213B"/>
    <w:p w14:paraId="7ECFD1E7" w14:textId="1AE5C149" w:rsidR="00783CEF" w:rsidRDefault="004F73C8" w:rsidP="0003213B">
      <w:r>
        <w:rPr>
          <w:noProof/>
        </w:rPr>
        <w:drawing>
          <wp:inline distT="0" distB="0" distL="0" distR="0" wp14:anchorId="7B34C783" wp14:editId="78AA4DCB">
            <wp:extent cx="5486019" cy="3246120"/>
            <wp:effectExtent l="0" t="0" r="635" b="0"/>
            <wp:docPr id="5051423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42391" name="Picture 50514239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848" cy="32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362" w14:textId="77777777" w:rsidR="00783CEF" w:rsidRDefault="00783CEF" w:rsidP="0003213B"/>
    <w:p w14:paraId="6724B271" w14:textId="77777777" w:rsidR="00783CEF" w:rsidRDefault="00783CEF" w:rsidP="0003213B"/>
    <w:p w14:paraId="2387698E" w14:textId="77777777" w:rsidR="009E587C" w:rsidRDefault="009E587C" w:rsidP="0003213B"/>
    <w:p w14:paraId="3709D147" w14:textId="77777777" w:rsidR="009E587C" w:rsidRDefault="009E587C" w:rsidP="0003213B"/>
    <w:p w14:paraId="0AD5387B" w14:textId="77777777" w:rsidR="00294BC8" w:rsidRDefault="00294BC8" w:rsidP="0003213B"/>
    <w:p w14:paraId="22518A93" w14:textId="77777777" w:rsidR="00294BC8" w:rsidRDefault="00294BC8" w:rsidP="0003213B"/>
    <w:p w14:paraId="3C8B502A" w14:textId="77777777" w:rsidR="00294BC8" w:rsidRDefault="00294BC8" w:rsidP="0003213B"/>
    <w:p w14:paraId="5C3F8E64" w14:textId="77777777" w:rsidR="00294BC8" w:rsidRDefault="00294BC8" w:rsidP="0003213B"/>
    <w:p w14:paraId="4670D262" w14:textId="19DB1974" w:rsidR="00783CEF" w:rsidRDefault="00D268BD" w:rsidP="0003213B">
      <w:r>
        <w:rPr>
          <w:noProof/>
        </w:rPr>
        <w:drawing>
          <wp:inline distT="0" distB="0" distL="0" distR="0" wp14:anchorId="537B68AF" wp14:editId="374DCCBD">
            <wp:extent cx="5486400" cy="4495800"/>
            <wp:effectExtent l="0" t="0" r="0" b="0"/>
            <wp:docPr id="7454880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8066" name="Picture 7454880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419" cy="44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247" w14:textId="77777777" w:rsidR="009B7A98" w:rsidRDefault="009B7A98" w:rsidP="0003213B"/>
    <w:p w14:paraId="5255BA29" w14:textId="77777777" w:rsidR="00270570" w:rsidRPr="0003213B" w:rsidRDefault="00270570" w:rsidP="0003213B"/>
    <w:p w14:paraId="313FD6A9" w14:textId="77777777" w:rsidR="00294BC8" w:rsidRDefault="00294BC8" w:rsidP="001B03EE">
      <w:pPr>
        <w:pStyle w:val="Heading1"/>
        <w:rPr>
          <w:sz w:val="48"/>
          <w:szCs w:val="48"/>
        </w:rPr>
      </w:pPr>
    </w:p>
    <w:p w14:paraId="19FBC72B" w14:textId="77777777" w:rsidR="00294BC8" w:rsidRPr="00294BC8" w:rsidRDefault="00294BC8" w:rsidP="00294BC8"/>
    <w:p w14:paraId="086BAE09" w14:textId="61EF9EFF" w:rsidR="00811647" w:rsidRPr="001B03EE" w:rsidRDefault="009E587C" w:rsidP="001B03EE">
      <w:pPr>
        <w:pStyle w:val="Heading1"/>
        <w:rPr>
          <w:sz w:val="48"/>
          <w:szCs w:val="48"/>
        </w:rPr>
      </w:pPr>
      <w:r w:rsidRPr="001B03EE">
        <w:rPr>
          <w:sz w:val="48"/>
          <w:szCs w:val="48"/>
        </w:rPr>
        <w:lastRenderedPageBreak/>
        <w:t>13. Known Issues</w:t>
      </w:r>
    </w:p>
    <w:p w14:paraId="12BAD64D" w14:textId="388ECA52" w:rsidR="001B03EE" w:rsidRDefault="001B03EE" w:rsidP="00811647">
      <w:r>
        <w:t xml:space="preserve">        </w:t>
      </w:r>
    </w:p>
    <w:p w14:paraId="0B5D9967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PDF extraction may fail for </w:t>
      </w:r>
      <w:r w:rsidRPr="00645FB3">
        <w:rPr>
          <w:b/>
          <w:bCs/>
          <w:sz w:val="26"/>
          <w:szCs w:val="26"/>
          <w:lang w:val="en-IN"/>
        </w:rPr>
        <w:t>scanned or image-based PDFs</w:t>
      </w:r>
      <w:r w:rsidRPr="00645FB3">
        <w:rPr>
          <w:sz w:val="26"/>
          <w:szCs w:val="26"/>
          <w:lang w:val="en-IN"/>
        </w:rPr>
        <w:t xml:space="preserve"> (OCR not yet supported).</w:t>
      </w:r>
    </w:p>
    <w:p w14:paraId="20D2AB9C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Large PDFs can cause </w:t>
      </w:r>
      <w:r w:rsidRPr="00645FB3">
        <w:rPr>
          <w:b/>
          <w:bCs/>
          <w:sz w:val="26"/>
          <w:szCs w:val="26"/>
          <w:lang w:val="en-IN"/>
        </w:rPr>
        <w:t>slow processing</w:t>
      </w:r>
      <w:r w:rsidRPr="00645FB3">
        <w:rPr>
          <w:sz w:val="26"/>
          <w:szCs w:val="26"/>
          <w:lang w:val="en-IN"/>
        </w:rPr>
        <w:t xml:space="preserve"> or </w:t>
      </w:r>
      <w:r w:rsidRPr="00645FB3">
        <w:rPr>
          <w:b/>
          <w:bCs/>
          <w:sz w:val="26"/>
          <w:szCs w:val="26"/>
          <w:lang w:val="en-IN"/>
        </w:rPr>
        <w:t>high memory usage</w:t>
      </w:r>
      <w:r w:rsidRPr="00645FB3">
        <w:rPr>
          <w:sz w:val="26"/>
          <w:szCs w:val="26"/>
          <w:lang w:val="en-IN"/>
        </w:rPr>
        <w:t>.</w:t>
      </w:r>
    </w:p>
    <w:p w14:paraId="4D0E3312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Generated code may need </w:t>
      </w:r>
      <w:r w:rsidRPr="00645FB3">
        <w:rPr>
          <w:b/>
          <w:bCs/>
          <w:sz w:val="26"/>
          <w:szCs w:val="26"/>
          <w:lang w:val="en-IN"/>
        </w:rPr>
        <w:t>manual debugging or validation</w:t>
      </w:r>
      <w:r w:rsidRPr="00645FB3">
        <w:rPr>
          <w:sz w:val="26"/>
          <w:szCs w:val="26"/>
          <w:lang w:val="en-IN"/>
        </w:rPr>
        <w:t>.</w:t>
      </w:r>
    </w:p>
    <w:p w14:paraId="34CA2A9B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Responses can sometimes be </w:t>
      </w:r>
      <w:r w:rsidRPr="00645FB3">
        <w:rPr>
          <w:b/>
          <w:bCs/>
          <w:sz w:val="26"/>
          <w:szCs w:val="26"/>
          <w:lang w:val="en-IN"/>
        </w:rPr>
        <w:t>too generic or incomplete</w:t>
      </w:r>
      <w:r w:rsidRPr="00645FB3">
        <w:rPr>
          <w:sz w:val="26"/>
          <w:szCs w:val="26"/>
          <w:lang w:val="en-IN"/>
        </w:rPr>
        <w:t>.</w:t>
      </w:r>
    </w:p>
    <w:p w14:paraId="4AD159D2" w14:textId="77777777" w:rsidR="001B03EE" w:rsidRPr="00645FB3" w:rsidRDefault="001B03EE" w:rsidP="006104B5">
      <w:pPr>
        <w:pStyle w:val="ListParagraph"/>
        <w:numPr>
          <w:ilvl w:val="0"/>
          <w:numId w:val="14"/>
        </w:numPr>
        <w:rPr>
          <w:sz w:val="26"/>
          <w:szCs w:val="26"/>
          <w:lang w:val="en-IN"/>
        </w:rPr>
      </w:pPr>
      <w:r w:rsidRPr="00645FB3">
        <w:rPr>
          <w:sz w:val="26"/>
          <w:szCs w:val="26"/>
          <w:lang w:val="en-IN"/>
        </w:rPr>
        <w:t xml:space="preserve">No </w:t>
      </w:r>
      <w:r w:rsidRPr="00645FB3">
        <w:rPr>
          <w:b/>
          <w:bCs/>
          <w:sz w:val="26"/>
          <w:szCs w:val="26"/>
          <w:lang w:val="en-IN"/>
        </w:rPr>
        <w:t>authentication or user restrictions</w:t>
      </w:r>
      <w:r w:rsidRPr="00645FB3">
        <w:rPr>
          <w:sz w:val="26"/>
          <w:szCs w:val="26"/>
          <w:lang w:val="en-IN"/>
        </w:rPr>
        <w:t xml:space="preserve"> (anyone with the link can access).</w:t>
      </w:r>
    </w:p>
    <w:p w14:paraId="6CE82F8A" w14:textId="77777777" w:rsidR="009B7A98" w:rsidRDefault="009B7A98" w:rsidP="006A1D0E">
      <w:pPr>
        <w:pStyle w:val="ListParagraph"/>
        <w:ind w:left="1464"/>
        <w:rPr>
          <w:sz w:val="24"/>
          <w:szCs w:val="24"/>
          <w:lang w:val="en-IN"/>
        </w:rPr>
      </w:pPr>
    </w:p>
    <w:p w14:paraId="011903C2" w14:textId="1C779E90" w:rsidR="006A1D0E" w:rsidRPr="006A1D0E" w:rsidRDefault="00F90749" w:rsidP="006A1D0E">
      <w:pPr>
        <w:rPr>
          <w:sz w:val="24"/>
          <w:szCs w:val="24"/>
          <w:lang w:val="en-IN"/>
        </w:rPr>
      </w:pPr>
      <w:r>
        <w:rPr>
          <w:lang w:val="en-IN"/>
        </w:rPr>
        <w:t xml:space="preserve">    </w:t>
      </w:r>
      <w:r w:rsidR="00402B00">
        <w:rPr>
          <w:lang w:val="en-IN"/>
        </w:rPr>
        <w:pict w14:anchorId="53B7988C">
          <v:rect id="_x0000_i1033" style="width:353.8pt;height:4.6pt" o:hrpct="986" o:hralign="center" o:hrstd="t" o:hr="t" fillcolor="#a0a0a0" stroked="f"/>
        </w:pict>
      </w:r>
    </w:p>
    <w:p w14:paraId="4928C34C" w14:textId="68C4D67B" w:rsidR="00E506BB" w:rsidRPr="00F90749" w:rsidRDefault="00D54527">
      <w:pPr>
        <w:pStyle w:val="Heading1"/>
        <w:rPr>
          <w:sz w:val="48"/>
          <w:szCs w:val="48"/>
        </w:rPr>
      </w:pPr>
      <w:r w:rsidRPr="00F90749">
        <w:rPr>
          <w:sz w:val="48"/>
          <w:szCs w:val="48"/>
        </w:rPr>
        <w:t>13. Future Enhancements</w:t>
      </w:r>
    </w:p>
    <w:p w14:paraId="5D2C4BBA" w14:textId="5B04A7AD" w:rsidR="00815135" w:rsidRDefault="00815135" w:rsidP="00F90749">
      <w:pPr>
        <w:pStyle w:val="ListBullet"/>
        <w:numPr>
          <w:ilvl w:val="0"/>
          <w:numId w:val="0"/>
        </w:numPr>
        <w:ind w:left="360"/>
      </w:pPr>
    </w:p>
    <w:p w14:paraId="38961E7B" w14:textId="77777777" w:rsidR="00F90749" w:rsidRDefault="00F90749" w:rsidP="00F90749">
      <w:pPr>
        <w:pStyle w:val="ListBullet"/>
        <w:numPr>
          <w:ilvl w:val="0"/>
          <w:numId w:val="0"/>
        </w:numPr>
        <w:ind w:left="360"/>
      </w:pPr>
    </w:p>
    <w:p w14:paraId="3D82443E" w14:textId="77777777" w:rsidR="00F90749" w:rsidRPr="00294BC8" w:rsidRDefault="00F90749" w:rsidP="002A738E">
      <w:pPr>
        <w:pStyle w:val="ListBullet"/>
        <w:numPr>
          <w:ilvl w:val="0"/>
          <w:numId w:val="0"/>
        </w:numPr>
        <w:ind w:left="360"/>
        <w:rPr>
          <w:sz w:val="24"/>
          <w:szCs w:val="24"/>
        </w:rPr>
      </w:pPr>
    </w:p>
    <w:p w14:paraId="4C08734D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Add </w:t>
      </w:r>
      <w:r w:rsidRPr="00BE7CBE">
        <w:rPr>
          <w:b/>
          <w:bCs/>
          <w:sz w:val="26"/>
          <w:szCs w:val="26"/>
          <w:lang w:val="en-IN"/>
        </w:rPr>
        <w:t>authentication and user management</w:t>
      </w:r>
      <w:r w:rsidRPr="00BE7CBE">
        <w:rPr>
          <w:sz w:val="26"/>
          <w:szCs w:val="26"/>
          <w:lang w:val="en-IN"/>
        </w:rPr>
        <w:t xml:space="preserve"> (login, API keys, role-based access).</w:t>
      </w:r>
    </w:p>
    <w:p w14:paraId="7B3C1BE6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Integrate </w:t>
      </w:r>
      <w:r w:rsidRPr="00BE7CBE">
        <w:rPr>
          <w:b/>
          <w:bCs/>
          <w:sz w:val="26"/>
          <w:szCs w:val="26"/>
          <w:lang w:val="en-IN"/>
        </w:rPr>
        <w:t>OCR support</w:t>
      </w:r>
      <w:r w:rsidRPr="00BE7CBE">
        <w:rPr>
          <w:sz w:val="26"/>
          <w:szCs w:val="26"/>
          <w:lang w:val="en-IN"/>
        </w:rPr>
        <w:t xml:space="preserve"> for scanned/image-based PDFs.</w:t>
      </w:r>
    </w:p>
    <w:p w14:paraId="4C0738F8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Improve </w:t>
      </w:r>
      <w:r w:rsidRPr="00BE7CBE">
        <w:rPr>
          <w:b/>
          <w:bCs/>
          <w:sz w:val="26"/>
          <w:szCs w:val="26"/>
          <w:lang w:val="en-IN"/>
        </w:rPr>
        <w:t>code generation</w:t>
      </w:r>
      <w:r w:rsidRPr="00BE7CBE">
        <w:rPr>
          <w:sz w:val="26"/>
          <w:szCs w:val="26"/>
          <w:lang w:val="en-IN"/>
        </w:rPr>
        <w:t xml:space="preserve"> with test cases and frameworks.</w:t>
      </w:r>
    </w:p>
    <w:p w14:paraId="4C216A05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Add </w:t>
      </w:r>
      <w:r w:rsidRPr="00BE7CBE">
        <w:rPr>
          <w:b/>
          <w:bCs/>
          <w:sz w:val="26"/>
          <w:szCs w:val="26"/>
          <w:lang w:val="en-IN"/>
        </w:rPr>
        <w:t>debugging and code review</w:t>
      </w:r>
      <w:r w:rsidRPr="00BE7CBE">
        <w:rPr>
          <w:sz w:val="26"/>
          <w:szCs w:val="26"/>
          <w:lang w:val="en-IN"/>
        </w:rPr>
        <w:t xml:space="preserve"> features.</w:t>
      </w:r>
    </w:p>
    <w:p w14:paraId="38ED192F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Enhance </w:t>
      </w:r>
      <w:r w:rsidRPr="00BE7CBE">
        <w:rPr>
          <w:b/>
          <w:bCs/>
          <w:sz w:val="26"/>
          <w:szCs w:val="26"/>
          <w:lang w:val="en-IN"/>
        </w:rPr>
        <w:t>UI/UX</w:t>
      </w:r>
      <w:r w:rsidRPr="00BE7CBE">
        <w:rPr>
          <w:sz w:val="26"/>
          <w:szCs w:val="26"/>
          <w:lang w:val="en-IN"/>
        </w:rPr>
        <w:t xml:space="preserve"> with dashboards and better visualization.</w:t>
      </w:r>
    </w:p>
    <w:p w14:paraId="7AEBF1F8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Enable </w:t>
      </w:r>
      <w:r w:rsidRPr="00BE7CBE">
        <w:rPr>
          <w:b/>
          <w:bCs/>
          <w:sz w:val="26"/>
          <w:szCs w:val="26"/>
          <w:lang w:val="en-IN"/>
        </w:rPr>
        <w:t>version control</w:t>
      </w:r>
      <w:r w:rsidRPr="00BE7CBE">
        <w:rPr>
          <w:sz w:val="26"/>
          <w:szCs w:val="26"/>
          <w:lang w:val="en-IN"/>
        </w:rPr>
        <w:t xml:space="preserve"> for generated code.</w:t>
      </w:r>
    </w:p>
    <w:p w14:paraId="48AEA563" w14:textId="77777777" w:rsidR="00BE7CBE" w:rsidRPr="00BE7CBE" w:rsidRDefault="00BE7CBE" w:rsidP="002A738E">
      <w:pPr>
        <w:pStyle w:val="ListBullet"/>
        <w:numPr>
          <w:ilvl w:val="0"/>
          <w:numId w:val="41"/>
        </w:numPr>
        <w:rPr>
          <w:sz w:val="26"/>
          <w:szCs w:val="26"/>
          <w:lang w:val="en-IN"/>
        </w:rPr>
      </w:pPr>
      <w:r w:rsidRPr="00BE7CBE">
        <w:rPr>
          <w:sz w:val="26"/>
          <w:szCs w:val="26"/>
          <w:lang w:val="en-IN"/>
        </w:rPr>
        <w:t xml:space="preserve">Provide </w:t>
      </w:r>
      <w:r w:rsidRPr="00BE7CBE">
        <w:rPr>
          <w:b/>
          <w:bCs/>
          <w:sz w:val="26"/>
          <w:szCs w:val="26"/>
          <w:lang w:val="en-IN"/>
        </w:rPr>
        <w:t>export options</w:t>
      </w:r>
      <w:r w:rsidRPr="00BE7CBE">
        <w:rPr>
          <w:sz w:val="26"/>
          <w:szCs w:val="26"/>
          <w:lang w:val="en-IN"/>
        </w:rPr>
        <w:t xml:space="preserve"> (PDF, DOCX, or JSON reports).</w:t>
      </w:r>
    </w:p>
    <w:p w14:paraId="642B3B04" w14:textId="77777777" w:rsidR="00BE7CBE" w:rsidRDefault="00BE7CBE" w:rsidP="00F90749">
      <w:pPr>
        <w:pStyle w:val="ListBullet"/>
        <w:numPr>
          <w:ilvl w:val="0"/>
          <w:numId w:val="0"/>
        </w:numPr>
        <w:ind w:left="360"/>
        <w:rPr>
          <w:sz w:val="26"/>
          <w:szCs w:val="26"/>
        </w:rPr>
      </w:pPr>
    </w:p>
    <w:p w14:paraId="70D86CAD" w14:textId="77777777" w:rsidR="002A738E" w:rsidRPr="00645FB3" w:rsidRDefault="002A738E" w:rsidP="00F90749">
      <w:pPr>
        <w:pStyle w:val="ListBullet"/>
        <w:numPr>
          <w:ilvl w:val="0"/>
          <w:numId w:val="0"/>
        </w:numPr>
        <w:ind w:left="360"/>
        <w:rPr>
          <w:sz w:val="26"/>
          <w:szCs w:val="26"/>
        </w:rPr>
      </w:pPr>
    </w:p>
    <w:p w14:paraId="6C5897B8" w14:textId="48975E92" w:rsidR="00F90749" w:rsidRPr="00BE7CBE" w:rsidRDefault="00402B00" w:rsidP="00645FB3">
      <w:pPr>
        <w:pStyle w:val="ListBullet"/>
        <w:numPr>
          <w:ilvl w:val="0"/>
          <w:numId w:val="0"/>
        </w:numPr>
        <w:rPr>
          <w:sz w:val="28"/>
          <w:szCs w:val="28"/>
        </w:rPr>
      </w:pPr>
      <w:r>
        <w:rPr>
          <w:lang w:val="en-IN"/>
        </w:rPr>
        <w:pict w14:anchorId="10F95750">
          <v:rect id="_x0000_i1034" style="width:353.8pt;height:4.6pt" o:hrpct="986" o:hralign="center" o:hrstd="t" o:hr="t" fillcolor="#a0a0a0" stroked="f"/>
        </w:pict>
      </w:r>
    </w:p>
    <w:sectPr w:rsidR="00F90749" w:rsidRPr="00BE7C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13759D" w14:textId="77777777" w:rsidR="004E6CC1" w:rsidRDefault="004E6CC1" w:rsidP="0003213B">
      <w:pPr>
        <w:spacing w:after="0" w:line="240" w:lineRule="auto"/>
      </w:pPr>
      <w:r>
        <w:separator/>
      </w:r>
    </w:p>
  </w:endnote>
  <w:endnote w:type="continuationSeparator" w:id="0">
    <w:p w14:paraId="22D180A8" w14:textId="77777777" w:rsidR="004E6CC1" w:rsidRDefault="004E6CC1" w:rsidP="00032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711B2" w14:textId="77777777" w:rsidR="004E6CC1" w:rsidRDefault="004E6CC1" w:rsidP="0003213B">
      <w:pPr>
        <w:spacing w:after="0" w:line="240" w:lineRule="auto"/>
      </w:pPr>
      <w:r>
        <w:separator/>
      </w:r>
    </w:p>
  </w:footnote>
  <w:footnote w:type="continuationSeparator" w:id="0">
    <w:p w14:paraId="0027AC2D" w14:textId="77777777" w:rsidR="004E6CC1" w:rsidRDefault="004E6CC1" w:rsidP="00032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B4D62DB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547A40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2E0900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A80D59"/>
    <w:multiLevelType w:val="hybridMultilevel"/>
    <w:tmpl w:val="E6EA4868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8" w15:restartNumberingAfterBreak="0">
    <w:nsid w:val="04E56F45"/>
    <w:multiLevelType w:val="multilevel"/>
    <w:tmpl w:val="ED5457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70162D"/>
    <w:multiLevelType w:val="multilevel"/>
    <w:tmpl w:val="E2685D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F85D8A"/>
    <w:multiLevelType w:val="hybridMultilevel"/>
    <w:tmpl w:val="189C7DB8"/>
    <w:lvl w:ilvl="0" w:tplc="5CBE8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2557D"/>
    <w:multiLevelType w:val="multilevel"/>
    <w:tmpl w:val="B4BC46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CD19E9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080629"/>
    <w:multiLevelType w:val="multilevel"/>
    <w:tmpl w:val="F66E8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DA7ABE"/>
    <w:multiLevelType w:val="multilevel"/>
    <w:tmpl w:val="C73AAC2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0C32C6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4A7473"/>
    <w:multiLevelType w:val="multilevel"/>
    <w:tmpl w:val="587AC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B443C9"/>
    <w:multiLevelType w:val="multilevel"/>
    <w:tmpl w:val="6D62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A5130"/>
    <w:multiLevelType w:val="hybridMultilevel"/>
    <w:tmpl w:val="BC5EF7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1D732A"/>
    <w:multiLevelType w:val="hybridMultilevel"/>
    <w:tmpl w:val="616A8A9A"/>
    <w:lvl w:ilvl="0" w:tplc="40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0" w15:restartNumberingAfterBreak="0">
    <w:nsid w:val="35123465"/>
    <w:multiLevelType w:val="multilevel"/>
    <w:tmpl w:val="AD08B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B753D7"/>
    <w:multiLevelType w:val="multilevel"/>
    <w:tmpl w:val="359C06E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672146"/>
    <w:multiLevelType w:val="multilevel"/>
    <w:tmpl w:val="464C68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19262B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7560C6"/>
    <w:multiLevelType w:val="hybridMultilevel"/>
    <w:tmpl w:val="81785AEA"/>
    <w:lvl w:ilvl="0" w:tplc="CE2CE8A0">
      <w:start w:val="1"/>
      <w:numFmt w:val="decimal"/>
      <w:lvlText w:val="%1."/>
      <w:lvlJc w:val="left"/>
      <w:pPr>
        <w:ind w:left="18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16" w:hanging="360"/>
      </w:pPr>
    </w:lvl>
    <w:lvl w:ilvl="2" w:tplc="4009001B" w:tentative="1">
      <w:start w:val="1"/>
      <w:numFmt w:val="lowerRoman"/>
      <w:lvlText w:val="%3."/>
      <w:lvlJc w:val="right"/>
      <w:pPr>
        <w:ind w:left="3336" w:hanging="180"/>
      </w:pPr>
    </w:lvl>
    <w:lvl w:ilvl="3" w:tplc="4009000F" w:tentative="1">
      <w:start w:val="1"/>
      <w:numFmt w:val="decimal"/>
      <w:lvlText w:val="%4."/>
      <w:lvlJc w:val="left"/>
      <w:pPr>
        <w:ind w:left="4056" w:hanging="360"/>
      </w:pPr>
    </w:lvl>
    <w:lvl w:ilvl="4" w:tplc="40090019" w:tentative="1">
      <w:start w:val="1"/>
      <w:numFmt w:val="lowerLetter"/>
      <w:lvlText w:val="%5."/>
      <w:lvlJc w:val="left"/>
      <w:pPr>
        <w:ind w:left="4776" w:hanging="360"/>
      </w:pPr>
    </w:lvl>
    <w:lvl w:ilvl="5" w:tplc="4009001B" w:tentative="1">
      <w:start w:val="1"/>
      <w:numFmt w:val="lowerRoman"/>
      <w:lvlText w:val="%6."/>
      <w:lvlJc w:val="right"/>
      <w:pPr>
        <w:ind w:left="5496" w:hanging="180"/>
      </w:pPr>
    </w:lvl>
    <w:lvl w:ilvl="6" w:tplc="4009000F" w:tentative="1">
      <w:start w:val="1"/>
      <w:numFmt w:val="decimal"/>
      <w:lvlText w:val="%7."/>
      <w:lvlJc w:val="left"/>
      <w:pPr>
        <w:ind w:left="6216" w:hanging="360"/>
      </w:pPr>
    </w:lvl>
    <w:lvl w:ilvl="7" w:tplc="40090019" w:tentative="1">
      <w:start w:val="1"/>
      <w:numFmt w:val="lowerLetter"/>
      <w:lvlText w:val="%8."/>
      <w:lvlJc w:val="left"/>
      <w:pPr>
        <w:ind w:left="6936" w:hanging="360"/>
      </w:pPr>
    </w:lvl>
    <w:lvl w:ilvl="8" w:tplc="40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25" w15:restartNumberingAfterBreak="0">
    <w:nsid w:val="4E3E5683"/>
    <w:multiLevelType w:val="hybridMultilevel"/>
    <w:tmpl w:val="983CB648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6" w15:restartNumberingAfterBreak="0">
    <w:nsid w:val="50AC1AE1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F3693B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1D1F8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34D3A"/>
    <w:multiLevelType w:val="multilevel"/>
    <w:tmpl w:val="D43CB0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1D2BAC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346F5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D5101B"/>
    <w:multiLevelType w:val="multilevel"/>
    <w:tmpl w:val="0B10A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CB6AB6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6C037C"/>
    <w:multiLevelType w:val="hybridMultilevel"/>
    <w:tmpl w:val="1CEA9516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5" w15:restartNumberingAfterBreak="0">
    <w:nsid w:val="6C622D3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955366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0373AD"/>
    <w:multiLevelType w:val="hybridMultilevel"/>
    <w:tmpl w:val="6270FFAE"/>
    <w:lvl w:ilvl="0" w:tplc="1E74A04E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796729BF"/>
    <w:multiLevelType w:val="multilevel"/>
    <w:tmpl w:val="8FE4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6B5DED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815E43"/>
    <w:multiLevelType w:val="multilevel"/>
    <w:tmpl w:val="0F7085DE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24"/>
  </w:num>
  <w:num w:numId="8">
    <w:abstractNumId w:val="13"/>
  </w:num>
  <w:num w:numId="9">
    <w:abstractNumId w:val="38"/>
  </w:num>
  <w:num w:numId="10">
    <w:abstractNumId w:val="14"/>
  </w:num>
  <w:num w:numId="11">
    <w:abstractNumId w:val="37"/>
  </w:num>
  <w:num w:numId="12">
    <w:abstractNumId w:val="25"/>
  </w:num>
  <w:num w:numId="13">
    <w:abstractNumId w:val="21"/>
  </w:num>
  <w:num w:numId="14">
    <w:abstractNumId w:val="7"/>
  </w:num>
  <w:num w:numId="15">
    <w:abstractNumId w:val="19"/>
  </w:num>
  <w:num w:numId="16">
    <w:abstractNumId w:val="34"/>
  </w:num>
  <w:num w:numId="17">
    <w:abstractNumId w:val="33"/>
  </w:num>
  <w:num w:numId="18">
    <w:abstractNumId w:val="12"/>
  </w:num>
  <w:num w:numId="19">
    <w:abstractNumId w:val="6"/>
  </w:num>
  <w:num w:numId="20">
    <w:abstractNumId w:val="20"/>
  </w:num>
  <w:num w:numId="21">
    <w:abstractNumId w:val="22"/>
  </w:num>
  <w:num w:numId="22">
    <w:abstractNumId w:val="8"/>
  </w:num>
  <w:num w:numId="23">
    <w:abstractNumId w:val="11"/>
  </w:num>
  <w:num w:numId="24">
    <w:abstractNumId w:val="32"/>
  </w:num>
  <w:num w:numId="25">
    <w:abstractNumId w:val="9"/>
  </w:num>
  <w:num w:numId="26">
    <w:abstractNumId w:val="29"/>
  </w:num>
  <w:num w:numId="27">
    <w:abstractNumId w:val="39"/>
  </w:num>
  <w:num w:numId="28">
    <w:abstractNumId w:val="10"/>
  </w:num>
  <w:num w:numId="29">
    <w:abstractNumId w:val="40"/>
  </w:num>
  <w:num w:numId="30">
    <w:abstractNumId w:val="23"/>
  </w:num>
  <w:num w:numId="31">
    <w:abstractNumId w:val="28"/>
  </w:num>
  <w:num w:numId="32">
    <w:abstractNumId w:val="36"/>
  </w:num>
  <w:num w:numId="33">
    <w:abstractNumId w:val="35"/>
  </w:num>
  <w:num w:numId="34">
    <w:abstractNumId w:val="15"/>
  </w:num>
  <w:num w:numId="35">
    <w:abstractNumId w:val="31"/>
  </w:num>
  <w:num w:numId="36">
    <w:abstractNumId w:val="26"/>
  </w:num>
  <w:num w:numId="37">
    <w:abstractNumId w:val="30"/>
  </w:num>
  <w:num w:numId="38">
    <w:abstractNumId w:val="27"/>
  </w:num>
  <w:num w:numId="39">
    <w:abstractNumId w:val="17"/>
  </w:num>
  <w:num w:numId="40">
    <w:abstractNumId w:val="16"/>
  </w:num>
  <w:num w:numId="41">
    <w:abstractNumId w:val="1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24912"/>
    <w:rsid w:val="0003213B"/>
    <w:rsid w:val="00034616"/>
    <w:rsid w:val="0006063C"/>
    <w:rsid w:val="000A4E07"/>
    <w:rsid w:val="000D434D"/>
    <w:rsid w:val="00102DC2"/>
    <w:rsid w:val="001073D3"/>
    <w:rsid w:val="0015074B"/>
    <w:rsid w:val="00152ED7"/>
    <w:rsid w:val="001B03EE"/>
    <w:rsid w:val="001B7401"/>
    <w:rsid w:val="001C4410"/>
    <w:rsid w:val="001E38DE"/>
    <w:rsid w:val="001F0FD2"/>
    <w:rsid w:val="001F1724"/>
    <w:rsid w:val="00270570"/>
    <w:rsid w:val="00286BA0"/>
    <w:rsid w:val="00294BC8"/>
    <w:rsid w:val="0029639D"/>
    <w:rsid w:val="00296B8C"/>
    <w:rsid w:val="002A738E"/>
    <w:rsid w:val="003077C0"/>
    <w:rsid w:val="00326F90"/>
    <w:rsid w:val="00352F90"/>
    <w:rsid w:val="0037554D"/>
    <w:rsid w:val="003C6417"/>
    <w:rsid w:val="003C654E"/>
    <w:rsid w:val="00402B00"/>
    <w:rsid w:val="004149B4"/>
    <w:rsid w:val="00427532"/>
    <w:rsid w:val="004A07CC"/>
    <w:rsid w:val="004B76F4"/>
    <w:rsid w:val="004D195D"/>
    <w:rsid w:val="004E6CC1"/>
    <w:rsid w:val="004F73C8"/>
    <w:rsid w:val="0052199F"/>
    <w:rsid w:val="0055112C"/>
    <w:rsid w:val="005A120A"/>
    <w:rsid w:val="005C3392"/>
    <w:rsid w:val="005C3906"/>
    <w:rsid w:val="005C5BD2"/>
    <w:rsid w:val="005E17EB"/>
    <w:rsid w:val="006104B5"/>
    <w:rsid w:val="00645FB3"/>
    <w:rsid w:val="006A1D0E"/>
    <w:rsid w:val="006C314B"/>
    <w:rsid w:val="00773C3A"/>
    <w:rsid w:val="00783CEF"/>
    <w:rsid w:val="007870E6"/>
    <w:rsid w:val="007C5AF4"/>
    <w:rsid w:val="007E675F"/>
    <w:rsid w:val="00811647"/>
    <w:rsid w:val="00815135"/>
    <w:rsid w:val="00845B01"/>
    <w:rsid w:val="008740E6"/>
    <w:rsid w:val="009203F3"/>
    <w:rsid w:val="0096768A"/>
    <w:rsid w:val="00986D15"/>
    <w:rsid w:val="009A6B3D"/>
    <w:rsid w:val="009B7A98"/>
    <w:rsid w:val="009E587C"/>
    <w:rsid w:val="00A07D4A"/>
    <w:rsid w:val="00A75364"/>
    <w:rsid w:val="00AA1D8D"/>
    <w:rsid w:val="00B47730"/>
    <w:rsid w:val="00B632B9"/>
    <w:rsid w:val="00BE7CBE"/>
    <w:rsid w:val="00C0709E"/>
    <w:rsid w:val="00CA1750"/>
    <w:rsid w:val="00CA2B23"/>
    <w:rsid w:val="00CB0664"/>
    <w:rsid w:val="00CD3E23"/>
    <w:rsid w:val="00CD6C26"/>
    <w:rsid w:val="00CF4E8D"/>
    <w:rsid w:val="00D12010"/>
    <w:rsid w:val="00D121EF"/>
    <w:rsid w:val="00D268BD"/>
    <w:rsid w:val="00D3752E"/>
    <w:rsid w:val="00D54527"/>
    <w:rsid w:val="00DA1659"/>
    <w:rsid w:val="00DA5064"/>
    <w:rsid w:val="00DC7C70"/>
    <w:rsid w:val="00DE37D0"/>
    <w:rsid w:val="00E36590"/>
    <w:rsid w:val="00E414B7"/>
    <w:rsid w:val="00E506BB"/>
    <w:rsid w:val="00EA50C3"/>
    <w:rsid w:val="00EE78A4"/>
    <w:rsid w:val="00F21914"/>
    <w:rsid w:val="00F23459"/>
    <w:rsid w:val="00F64BF5"/>
    <w:rsid w:val="00F90749"/>
    <w:rsid w:val="00FC693F"/>
    <w:rsid w:val="00FE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2"/>
    </o:shapelayout>
  </w:shapeDefaults>
  <w:decimalSymbol w:val="."/>
  <w:listSeparator w:val=","/>
  <w14:docId w14:val="0066407E"/>
  <w15:docId w15:val="{95135910-2229-443E-BCE1-E2F8722F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199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D37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B76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0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1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FD9359-5DDA-490D-A5A3-54E129576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vinotha balaji</cp:lastModifiedBy>
  <cp:revision>6</cp:revision>
  <cp:lastPrinted>2025-09-16T20:32:00Z</cp:lastPrinted>
  <dcterms:created xsi:type="dcterms:W3CDTF">2025-09-17T11:47:00Z</dcterms:created>
  <dcterms:modified xsi:type="dcterms:W3CDTF">2025-09-17T11:51:00Z</dcterms:modified>
  <cp:category/>
</cp:coreProperties>
</file>